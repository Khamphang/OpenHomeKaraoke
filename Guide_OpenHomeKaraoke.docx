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6AB" w:rsidRPr="004802BC" w:rsidRDefault="008736AB">
      <w:pPr>
        <w:rPr>
          <w:rFonts w:ascii="Phetsarath OT" w:hAnsi="Phetsarath OT" w:cs="Phetsarath OT"/>
          <w:sz w:val="28"/>
          <w:szCs w:val="28"/>
        </w:rPr>
      </w:pPr>
    </w:p>
    <w:p w:rsidR="008736AB" w:rsidRPr="004802BC" w:rsidRDefault="008736AB">
      <w:pPr>
        <w:rPr>
          <w:rFonts w:ascii="Phetsarath OT" w:hAnsi="Phetsarath OT" w:cs="Phetsarath OT"/>
          <w:sz w:val="28"/>
          <w:szCs w:val="28"/>
        </w:rPr>
      </w:pPr>
    </w:p>
    <w:p w:rsidR="008736AB" w:rsidRPr="004802BC" w:rsidRDefault="008736AB">
      <w:pPr>
        <w:rPr>
          <w:rFonts w:ascii="Phetsarath OT" w:hAnsi="Phetsarath OT" w:cs="Phetsarath OT"/>
          <w:sz w:val="28"/>
          <w:szCs w:val="28"/>
        </w:rPr>
      </w:pPr>
    </w:p>
    <w:p w:rsidR="008736AB" w:rsidRPr="004802BC" w:rsidRDefault="008736AB">
      <w:pPr>
        <w:rPr>
          <w:rFonts w:ascii="Phetsarath OT" w:hAnsi="Phetsarath OT" w:cs="Phetsarath OT"/>
          <w:sz w:val="28"/>
          <w:szCs w:val="28"/>
        </w:rPr>
      </w:pPr>
    </w:p>
    <w:p w:rsidR="008736AB" w:rsidRPr="004802BC" w:rsidRDefault="008736AB">
      <w:pPr>
        <w:rPr>
          <w:rFonts w:ascii="Phetsarath OT" w:hAnsi="Phetsarath OT" w:cs="Phetsarath OT"/>
          <w:sz w:val="28"/>
          <w:szCs w:val="28"/>
        </w:rPr>
      </w:pPr>
    </w:p>
    <w:p w:rsidR="008736AB" w:rsidRPr="004802BC" w:rsidRDefault="008736AB">
      <w:pPr>
        <w:rPr>
          <w:rFonts w:ascii="Phetsarath OT" w:hAnsi="Phetsarath OT" w:cs="Phetsarath OT"/>
          <w:sz w:val="28"/>
          <w:szCs w:val="28"/>
        </w:rPr>
      </w:pPr>
    </w:p>
    <w:p w:rsidR="008736AB" w:rsidRPr="004802BC" w:rsidRDefault="004802BC">
      <w:pPr>
        <w:jc w:val="center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b/>
          <w:color w:val="1A5276"/>
          <w:sz w:val="96"/>
          <w:szCs w:val="28"/>
        </w:rPr>
        <w:t>OpenHomeKaraoke</w:t>
      </w:r>
    </w:p>
    <w:p w:rsidR="008736AB" w:rsidRPr="004802BC" w:rsidRDefault="004802BC">
      <w:pPr>
        <w:jc w:val="center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color w:val="5D6D7E"/>
          <w:sz w:val="40"/>
          <w:szCs w:val="40"/>
          <w:cs/>
          <w:lang w:bidi="lo-LA"/>
        </w:rPr>
        <w:t>ຄູ່ມືການນຳໃຊ້</w:t>
      </w:r>
      <w:r w:rsidRPr="004802BC">
        <w:rPr>
          <w:rFonts w:ascii="Phetsarath OT" w:hAnsi="Phetsarath OT" w:cs="Phetsarath OT"/>
          <w:color w:val="5D6D7E"/>
          <w:sz w:val="40"/>
          <w:szCs w:val="28"/>
        </w:rPr>
        <w:t xml:space="preserve"> (User Guide)</w:t>
      </w:r>
    </w:p>
    <w:p w:rsidR="008736AB" w:rsidRPr="004802BC" w:rsidRDefault="004802BC">
      <w:pPr>
        <w:jc w:val="center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color w:val="85929E"/>
          <w:sz w:val="36"/>
          <w:szCs w:val="28"/>
        </w:rPr>
        <w:t>OpenHomeKaraoke v2.5.0</w:t>
      </w:r>
    </w:p>
    <w:p w:rsidR="008736AB" w:rsidRPr="004802BC" w:rsidRDefault="004802BC">
      <w:pPr>
        <w:jc w:val="center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color w:val="85929E"/>
          <w:sz w:val="32"/>
          <w:szCs w:val="32"/>
          <w:cs/>
          <w:lang w:bidi="lo-LA"/>
        </w:rPr>
        <w:t>ວັນທີ</w:t>
      </w:r>
      <w:r w:rsidRPr="004802BC">
        <w:rPr>
          <w:rFonts w:ascii="Phetsarath OT" w:hAnsi="Phetsarath OT" w:cs="Phetsarath OT"/>
          <w:color w:val="85929E"/>
          <w:sz w:val="32"/>
          <w:szCs w:val="28"/>
        </w:rPr>
        <w:t xml:space="preserve">: </w:t>
      </w:r>
      <w:r w:rsidRPr="004802BC">
        <w:rPr>
          <w:rFonts w:ascii="Phetsarath OT" w:hAnsi="Phetsarath OT" w:cs="Phetsarath OT"/>
          <w:color w:val="85929E"/>
          <w:sz w:val="32"/>
          <w:szCs w:val="32"/>
          <w:cs/>
          <w:lang w:bidi="lo-LA"/>
        </w:rPr>
        <w:t>ເມສາ</w:t>
      </w:r>
      <w:r w:rsidRPr="004802BC">
        <w:rPr>
          <w:rFonts w:ascii="Phetsarath OT" w:hAnsi="Phetsarath OT" w:cs="Phetsarath OT"/>
          <w:color w:val="85929E"/>
          <w:sz w:val="32"/>
          <w:szCs w:val="28"/>
        </w:rPr>
        <w:t xml:space="preserve"> 2026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br w:type="page"/>
      </w:r>
    </w:p>
    <w:p w:rsidR="008736AB" w:rsidRPr="004802BC" w:rsidRDefault="004802BC">
      <w:pPr>
        <w:pStyle w:val="Heading1"/>
        <w:rPr>
          <w:rFonts w:ascii="Phetsarath OT" w:hAnsi="Phetsarath OT" w:cs="Phetsarath OT"/>
          <w:sz w:val="36"/>
          <w:szCs w:val="36"/>
        </w:rPr>
      </w:pP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lastRenderedPageBreak/>
        <w:t>ສາລະບານ</w:t>
      </w:r>
    </w:p>
    <w:p w:rsidR="008736AB" w:rsidRPr="004802BC" w:rsidRDefault="004802BC">
      <w:pPr>
        <w:spacing w:after="40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1.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ແນະນຳທົ່ວໄປ</w:t>
      </w:r>
    </w:p>
    <w:p w:rsidR="008736AB" w:rsidRPr="004802BC" w:rsidRDefault="004802BC">
      <w:pPr>
        <w:spacing w:after="40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2.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ຄວາມຕ້ອງການຂອງລະບົບ</w:t>
      </w:r>
    </w:p>
    <w:p w:rsidR="008736AB" w:rsidRPr="004802BC" w:rsidRDefault="004802BC">
      <w:pPr>
        <w:spacing w:after="40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3.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ການຕິດຕັ້ງ</w:t>
      </w:r>
    </w:p>
    <w:p w:rsidR="008736AB" w:rsidRPr="004802BC" w:rsidRDefault="004802BC">
      <w:pPr>
        <w:spacing w:after="40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4.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ການເປີດໃຊ້ງານ</w:t>
      </w:r>
    </w:p>
    <w:p w:rsidR="008736AB" w:rsidRPr="004802BC" w:rsidRDefault="004802BC">
      <w:pPr>
        <w:spacing w:after="40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5.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ໜ້າຫຼັກ</w:t>
      </w:r>
      <w:r w:rsidRPr="004802BC">
        <w:rPr>
          <w:rFonts w:ascii="Phetsarath OT" w:hAnsi="Phetsarath OT" w:cs="Phetsarath OT"/>
          <w:sz w:val="28"/>
          <w:szCs w:val="28"/>
        </w:rPr>
        <w:t xml:space="preserve"> (Home) -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ຄວບຄຸມການຫຼິ້ນເພງ</w:t>
      </w:r>
    </w:p>
    <w:p w:rsidR="008736AB" w:rsidRPr="004802BC" w:rsidRDefault="004802BC">
      <w:pPr>
        <w:spacing w:after="40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6.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ໜ້າຄິວ</w:t>
      </w:r>
      <w:r w:rsidRPr="004802BC">
        <w:rPr>
          <w:rFonts w:ascii="Phetsarath OT" w:hAnsi="Phetsarath OT" w:cs="Phetsarath OT"/>
          <w:sz w:val="28"/>
          <w:szCs w:val="28"/>
        </w:rPr>
        <w:t xml:space="preserve"> (Queue) -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ຈັດການຄິວເພງ</w:t>
      </w:r>
    </w:p>
    <w:p w:rsidR="008736AB" w:rsidRPr="004802BC" w:rsidRDefault="004802BC">
      <w:pPr>
        <w:spacing w:after="40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7.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ໜ້າຄົ້ນຫາ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</w:rPr>
        <w:t xml:space="preserve">(Search) -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ຊອກຫາ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ແລະ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ດາວໂຫຼດເພງ</w:t>
      </w:r>
    </w:p>
    <w:p w:rsidR="008736AB" w:rsidRPr="004802BC" w:rsidRDefault="004802BC">
      <w:pPr>
        <w:spacing w:after="40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8.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ໜ້າເບິ່ງເພງ</w:t>
      </w:r>
      <w:r w:rsidRPr="004802BC">
        <w:rPr>
          <w:rFonts w:ascii="Phetsarath OT" w:hAnsi="Phetsarath OT" w:cs="Phetsarath OT"/>
          <w:sz w:val="28"/>
          <w:szCs w:val="28"/>
        </w:rPr>
        <w:t xml:space="preserve"> (Browse) -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ລາຍການເພງທັງໝົດ</w:t>
      </w:r>
    </w:p>
    <w:p w:rsidR="008736AB" w:rsidRPr="004802BC" w:rsidRDefault="004802BC">
      <w:pPr>
        <w:spacing w:after="40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9.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ໜ້າຂໍ້ມູນ</w:t>
      </w:r>
      <w:r w:rsidRPr="004802BC">
        <w:rPr>
          <w:rFonts w:ascii="Phetsarath OT" w:hAnsi="Phetsarath OT" w:cs="Phetsarath OT"/>
          <w:sz w:val="28"/>
          <w:szCs w:val="28"/>
        </w:rPr>
        <w:t xml:space="preserve"> (Info) -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ຕັ້ງຄ່າ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ແລະ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ຂໍ້ມູນລະບົບ</w:t>
      </w:r>
    </w:p>
    <w:p w:rsidR="008736AB" w:rsidRPr="004802BC" w:rsidRDefault="004802BC">
      <w:pPr>
        <w:spacing w:after="40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10.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ການໃຊ້ງານຜ່ານມືຖື</w:t>
      </w:r>
    </w:p>
    <w:p w:rsidR="008736AB" w:rsidRPr="004802BC" w:rsidRDefault="004802BC">
      <w:pPr>
        <w:spacing w:after="40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11.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ຟີເຈີ</w:t>
      </w:r>
      <w:r w:rsidRPr="004802BC">
        <w:rPr>
          <w:rFonts w:ascii="Phetsarath OT" w:hAnsi="Phetsarath OT" w:cs="Phetsarath OT"/>
          <w:sz w:val="28"/>
          <w:szCs w:val="28"/>
        </w:rPr>
        <w:t xml:space="preserve"> Admin</w:t>
      </w:r>
    </w:p>
    <w:p w:rsidR="004802BC" w:rsidRDefault="004802BC" w:rsidP="004802BC">
      <w:pPr>
        <w:spacing w:after="40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12.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ຄຳຖາມທີ່ພົບເລື້ອຍ</w:t>
      </w:r>
      <w:r w:rsidRPr="004802BC">
        <w:rPr>
          <w:rFonts w:ascii="Phetsarath OT" w:hAnsi="Phetsarath OT" w:cs="Phetsarath OT"/>
          <w:sz w:val="28"/>
          <w:szCs w:val="28"/>
        </w:rPr>
        <w:t xml:space="preserve"> (FAQ)</w:t>
      </w:r>
    </w:p>
    <w:p w:rsidR="008736AB" w:rsidRPr="004802BC" w:rsidRDefault="004802BC" w:rsidP="004802BC">
      <w:pPr>
        <w:spacing w:after="40"/>
        <w:rPr>
          <w:rFonts w:ascii="Phetsarath OT" w:hAnsi="Phetsarath OT" w:cs="Phetsarath OT"/>
          <w:sz w:val="36"/>
          <w:szCs w:val="36"/>
        </w:rPr>
      </w:pPr>
      <w:r w:rsidRPr="004802BC">
        <w:rPr>
          <w:rFonts w:ascii="Phetsarath OT" w:hAnsi="Phetsarath OT" w:cs="Phetsarath OT"/>
          <w:sz w:val="36"/>
          <w:szCs w:val="36"/>
        </w:rPr>
        <w:t xml:space="preserve">1. </w:t>
      </w: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t>ແນະນຳທົ່ວໄປ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OpenHomeKaraoke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ແມ່ນລະບົບຄາລາໂອເກະແບບ</w:t>
      </w:r>
      <w:r w:rsidRPr="004802BC">
        <w:rPr>
          <w:rFonts w:ascii="Phetsarath OT" w:hAnsi="Phetsarath OT" w:cs="Phetsarath OT"/>
          <w:sz w:val="28"/>
          <w:szCs w:val="28"/>
        </w:rPr>
        <w:t xml:space="preserve"> open-source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ທີ່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ສາມາດຄົ້ນຫາ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ແລະ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ດາວໂຫຼດເພງຈາກ</w:t>
      </w:r>
      <w:r w:rsidRPr="004802BC">
        <w:rPr>
          <w:rFonts w:ascii="Phetsarath OT" w:hAnsi="Phetsarath OT" w:cs="Phetsarath OT"/>
          <w:sz w:val="28"/>
          <w:szCs w:val="28"/>
        </w:rPr>
        <w:t xml:space="preserve"> YouTube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ໄດ້ໂດຍກົງ</w:t>
      </w:r>
      <w:r w:rsidRPr="004802BC">
        <w:rPr>
          <w:rFonts w:ascii="Phetsarath OT" w:hAnsi="Phetsarath OT" w:cs="Phetsarath OT"/>
          <w:sz w:val="28"/>
          <w:szCs w:val="28"/>
        </w:rPr>
        <w:t xml:space="preserve">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ຜູ້ໃຊ້ສາມາດເຂົ້າໃຊ້ຜ່ານ</w:t>
      </w:r>
      <w:r w:rsidRPr="004802BC">
        <w:rPr>
          <w:rFonts w:ascii="Phetsarath OT" w:hAnsi="Phetsarath OT" w:cs="Phetsarath OT"/>
          <w:sz w:val="28"/>
          <w:szCs w:val="28"/>
        </w:rPr>
        <w:t xml:space="preserve"> browser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ທັງໃນຄອມພິວເຕີ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ແລະ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ມືຖືໃນ</w:t>
      </w:r>
      <w:r w:rsidRPr="004802BC">
        <w:rPr>
          <w:rFonts w:ascii="Phetsarath OT" w:hAnsi="Phetsarath OT" w:cs="Phetsarath OT"/>
          <w:sz w:val="28"/>
          <w:szCs w:val="28"/>
        </w:rPr>
        <w:t xml:space="preserve"> WiFi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ດຽວກັນ</w:t>
      </w:r>
      <w:r w:rsidRPr="004802BC">
        <w:rPr>
          <w:rFonts w:ascii="Phetsarath OT" w:hAnsi="Phetsarath OT" w:cs="Phetsarath OT"/>
          <w:sz w:val="28"/>
          <w:szCs w:val="28"/>
        </w:rPr>
        <w:t>.</w:t>
      </w:r>
    </w:p>
    <w:p w:rsidR="008736AB" w:rsidRPr="004802BC" w:rsidRDefault="004802BC">
      <w:pPr>
        <w:pStyle w:val="Heading2"/>
        <w:rPr>
          <w:rFonts w:ascii="Phetsarath OT" w:hAnsi="Phetsarath OT" w:cs="Phetsarath OT"/>
          <w:sz w:val="32"/>
          <w:szCs w:val="32"/>
        </w:rPr>
      </w:pP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t>ຄຸນສົມບັດຫຼັກ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ຄົ້ນຫາ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ແລະ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ດາວໂຫຼດເພງຈາກ</w:t>
      </w:r>
      <w:r w:rsidRPr="004802BC">
        <w:rPr>
          <w:rFonts w:ascii="Phetsarath OT" w:hAnsi="Phetsarath OT" w:cs="Phetsarath OT"/>
          <w:sz w:val="28"/>
          <w:szCs w:val="28"/>
        </w:rPr>
        <w:t xml:space="preserve"> YouTube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ຈັດຄິວເພງ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ແລະ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ເປີດເພງແບບ</w:t>
      </w:r>
      <w:r w:rsidRPr="004802BC">
        <w:rPr>
          <w:rFonts w:ascii="Phetsarath OT" w:hAnsi="Phetsarath OT" w:cs="Phetsarath OT"/>
          <w:sz w:val="28"/>
          <w:szCs w:val="28"/>
        </w:rPr>
        <w:t xml:space="preserve"> real-time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ຄວບຄຸມ</w:t>
      </w:r>
      <w:r w:rsidRPr="004802BC">
        <w:rPr>
          <w:rFonts w:ascii="Phetsarath OT" w:hAnsi="Phetsarath OT" w:cs="Phetsarath OT"/>
          <w:sz w:val="28"/>
          <w:szCs w:val="28"/>
        </w:rPr>
        <w:t xml:space="preserve"> volume,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ຄວາມໄວ</w:t>
      </w:r>
      <w:r w:rsidRPr="004802BC">
        <w:rPr>
          <w:rFonts w:ascii="Phetsarath OT" w:hAnsi="Phetsarath OT" w:cs="Phetsarath OT"/>
          <w:sz w:val="28"/>
          <w:szCs w:val="28"/>
        </w:rPr>
        <w:t xml:space="preserve">,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ແລະ</w:t>
      </w:r>
      <w:r w:rsidRPr="004802BC">
        <w:rPr>
          <w:rFonts w:ascii="Phetsarath OT" w:hAnsi="Phetsarath OT" w:cs="Phetsarath OT"/>
          <w:sz w:val="28"/>
          <w:szCs w:val="28"/>
        </w:rPr>
        <w:t xml:space="preserve"> key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ເພງ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ແຍກສຽງຮ້ອງ</w:t>
      </w:r>
      <w:r w:rsidRPr="004802BC">
        <w:rPr>
          <w:rFonts w:ascii="Phetsarath OT" w:hAnsi="Phetsarath OT" w:cs="Phetsarath OT"/>
          <w:sz w:val="28"/>
          <w:szCs w:val="28"/>
        </w:rPr>
        <w:t>/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ດົນຕີ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</w:rPr>
        <w:t>(Vocal Splitter)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ຮອງຮັບຫຼາຍພາສາ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ເຂົ້າໃຊ້ຜ່ານມືຖືດ້ວຍ</w:t>
      </w:r>
      <w:r w:rsidRPr="004802BC">
        <w:rPr>
          <w:rFonts w:ascii="Phetsarath OT" w:hAnsi="Phetsarath OT" w:cs="Phetsarath OT"/>
          <w:sz w:val="28"/>
          <w:szCs w:val="28"/>
        </w:rPr>
        <w:t xml:space="preserve"> QR Code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ລະບົບ</w:t>
      </w:r>
      <w:r w:rsidRPr="004802BC">
        <w:rPr>
          <w:rFonts w:ascii="Phetsarath OT" w:hAnsi="Phetsarath OT" w:cs="Phetsarath OT"/>
          <w:sz w:val="28"/>
          <w:szCs w:val="28"/>
        </w:rPr>
        <w:t xml:space="preserve"> Admin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ປ້ອງກັນດ້ວຍລະຫັດຜ່ານ</w:t>
      </w:r>
    </w:p>
    <w:p w:rsidR="008736AB" w:rsidRPr="004802BC" w:rsidRDefault="004802BC">
      <w:pPr>
        <w:pStyle w:val="Heading1"/>
        <w:rPr>
          <w:rFonts w:ascii="Phetsarath OT" w:hAnsi="Phetsarath OT" w:cs="Phetsarath OT"/>
          <w:sz w:val="36"/>
          <w:szCs w:val="36"/>
        </w:rPr>
      </w:pPr>
      <w:r w:rsidRPr="004802BC">
        <w:rPr>
          <w:rFonts w:ascii="Phetsarath OT" w:hAnsi="Phetsarath OT" w:cs="Phetsarath OT"/>
          <w:sz w:val="36"/>
          <w:szCs w:val="36"/>
        </w:rPr>
        <w:lastRenderedPageBreak/>
        <w:t xml:space="preserve">2. </w:t>
      </w: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t>ຄວາມຕ້ອງການຂອງລະບົບ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736AB" w:rsidRPr="004802BC">
        <w:trPr>
          <w:jc w:val="center"/>
        </w:trPr>
        <w:tc>
          <w:tcPr>
            <w:tcW w:w="4703" w:type="dxa"/>
            <w:shd w:val="clear" w:color="auto" w:fill="1A5276"/>
          </w:tcPr>
          <w:p w:rsidR="008736AB" w:rsidRPr="004802BC" w:rsidRDefault="004802BC">
            <w:pPr>
              <w:jc w:val="center"/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b/>
                <w:bCs/>
                <w:color w:val="FFFFFF"/>
                <w:sz w:val="28"/>
                <w:szCs w:val="28"/>
                <w:cs/>
                <w:lang w:bidi="lo-LA"/>
              </w:rPr>
              <w:t>ລາຍການ</w:t>
            </w:r>
          </w:p>
        </w:tc>
        <w:tc>
          <w:tcPr>
            <w:tcW w:w="4703" w:type="dxa"/>
            <w:shd w:val="clear" w:color="auto" w:fill="1A5276"/>
          </w:tcPr>
          <w:p w:rsidR="008736AB" w:rsidRPr="004802BC" w:rsidRDefault="004802BC">
            <w:pPr>
              <w:jc w:val="center"/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b/>
                <w:bCs/>
                <w:color w:val="FFFFFF"/>
                <w:sz w:val="28"/>
                <w:szCs w:val="28"/>
                <w:cs/>
                <w:lang w:bidi="lo-LA"/>
              </w:rPr>
              <w:t>ລາຍລະອຽດ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ລະບົບປະຕິບັດການ</w:t>
            </w:r>
          </w:p>
        </w:tc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Windows 10/11, macOS, Linux, Raspberry Pi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Python</w:t>
            </w:r>
          </w:p>
        </w:tc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3.8 </w:t>
            </w: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ຂຶ້ນໄປ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(</w:t>
            </w: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ແນະນຳ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3.11)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VLC Media Player</w:t>
            </w:r>
          </w:p>
        </w:tc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ເວີຊັນ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3.x 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>(</w:t>
            </w: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ຕິດຕັ້ງໃສ່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path </w:t>
            </w: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ເລີ່ມຕົ້ນ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>)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RAM</w:t>
            </w:r>
          </w:p>
        </w:tc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4 GB </w:t>
            </w: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ຂຶ້ນໄປ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ອິນເຕີເນັດ</w:t>
            </w:r>
          </w:p>
        </w:tc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ຕ້ອງການສຳລັບດາວໂຫຼດເພງຈາກ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YouTube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Browser</w:t>
            </w:r>
          </w:p>
        </w:tc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Chrome, Firefox, Edge, Safari</w:t>
            </w:r>
          </w:p>
        </w:tc>
      </w:tr>
    </w:tbl>
    <w:p w:rsidR="008736AB" w:rsidRPr="004802BC" w:rsidRDefault="004802BC">
      <w:pPr>
        <w:pStyle w:val="Heading1"/>
        <w:rPr>
          <w:rFonts w:ascii="Phetsarath OT" w:hAnsi="Phetsarath OT" w:cs="Phetsarath OT"/>
          <w:sz w:val="36"/>
          <w:szCs w:val="36"/>
        </w:rPr>
      </w:pPr>
      <w:r w:rsidRPr="004802BC">
        <w:rPr>
          <w:rFonts w:ascii="Phetsarath OT" w:hAnsi="Phetsarath OT" w:cs="Phetsarath OT"/>
          <w:sz w:val="36"/>
          <w:szCs w:val="36"/>
        </w:rPr>
        <w:t xml:space="preserve">3. </w:t>
      </w: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t>ການຕິດຕັ້ງ</w:t>
      </w:r>
    </w:p>
    <w:p w:rsidR="008736AB" w:rsidRPr="004802BC" w:rsidRDefault="004802BC">
      <w:pPr>
        <w:pStyle w:val="Heading2"/>
        <w:rPr>
          <w:rFonts w:ascii="Phetsarath OT" w:hAnsi="Phetsarath OT" w:cs="Phetsarath OT"/>
          <w:sz w:val="32"/>
          <w:szCs w:val="32"/>
        </w:rPr>
      </w:pP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t>ຂັ້ນຕອນ</w:t>
      </w:r>
      <w:r w:rsidRPr="004802BC">
        <w:rPr>
          <w:rFonts w:ascii="Phetsarath OT" w:hAnsi="Phetsarath OT" w:cs="Phetsarath OT"/>
          <w:sz w:val="32"/>
          <w:szCs w:val="32"/>
        </w:rPr>
        <w:t xml:space="preserve"> 1: </w:t>
      </w: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t>ຕິດຕັ້ງ</w:t>
      </w:r>
      <w:r w:rsidRPr="004802BC">
        <w:rPr>
          <w:rFonts w:ascii="Phetsarath OT" w:hAnsi="Phetsarath OT" w:cs="Phetsarath OT"/>
          <w:sz w:val="32"/>
          <w:szCs w:val="32"/>
        </w:rPr>
        <w:t xml:space="preserve"> VLC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ເປີດ</w:t>
      </w:r>
      <w:r w:rsidRPr="004802BC">
        <w:rPr>
          <w:rFonts w:ascii="Phetsarath OT" w:hAnsi="Phetsarath OT" w:cs="Phetsarath OT"/>
          <w:sz w:val="28"/>
          <w:szCs w:val="28"/>
        </w:rPr>
        <w:t xml:space="preserve"> Terminal/Command Prompt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ແລ້ວພິມ</w:t>
      </w:r>
      <w:r w:rsidRPr="004802BC">
        <w:rPr>
          <w:rFonts w:ascii="Phetsarath OT" w:hAnsi="Phetsarath OT" w:cs="Phetsarath OT"/>
          <w:sz w:val="28"/>
          <w:szCs w:val="28"/>
        </w:rPr>
        <w:t>: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4"/>
          <w:szCs w:val="28"/>
        </w:rPr>
        <w:t>winget install VideoLAN.VLC</w:t>
      </w:r>
    </w:p>
    <w:p w:rsidR="008736AB" w:rsidRPr="004802BC" w:rsidRDefault="004802BC">
      <w:pPr>
        <w:pStyle w:val="Heading2"/>
        <w:rPr>
          <w:rFonts w:ascii="Phetsarath OT" w:hAnsi="Phetsarath OT" w:cs="Phetsarath OT"/>
          <w:sz w:val="32"/>
          <w:szCs w:val="32"/>
        </w:rPr>
      </w:pP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t>ຂັ້ນຕອນ</w:t>
      </w:r>
      <w:r w:rsidRPr="004802BC">
        <w:rPr>
          <w:rFonts w:ascii="Phetsarath OT" w:hAnsi="Phetsarath OT" w:cs="Phetsarath OT"/>
          <w:sz w:val="32"/>
          <w:szCs w:val="32"/>
        </w:rPr>
        <w:t xml:space="preserve"> 2: Clone </w:t>
      </w: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t>ໂປຣເຈັກ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4"/>
          <w:szCs w:val="28"/>
        </w:rPr>
        <w:t>git clone https://github.com/xuancong84/OpenHomeKaraoke.git</w:t>
      </w:r>
    </w:p>
    <w:p w:rsidR="008736AB" w:rsidRPr="004802BC" w:rsidRDefault="004802BC">
      <w:pPr>
        <w:pStyle w:val="Heading2"/>
        <w:rPr>
          <w:rFonts w:ascii="Phetsarath OT" w:hAnsi="Phetsarath OT" w:cs="Phetsarath OT"/>
          <w:sz w:val="32"/>
          <w:szCs w:val="32"/>
        </w:rPr>
      </w:pP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t>ຂັ້ນຕອນ</w:t>
      </w:r>
      <w:r w:rsidRPr="004802BC">
        <w:rPr>
          <w:rFonts w:ascii="Phetsarath OT" w:hAnsi="Phetsarath OT" w:cs="Phetsarath OT"/>
          <w:sz w:val="32"/>
          <w:szCs w:val="32"/>
        </w:rPr>
        <w:t xml:space="preserve"> 3: </w:t>
      </w: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t>ຕິດຕັ້ງ</w:t>
      </w:r>
      <w:r w:rsidRPr="004802BC">
        <w:rPr>
          <w:rFonts w:ascii="Phetsarath OT" w:hAnsi="Phetsarath OT" w:cs="Phetsarath OT"/>
          <w:sz w:val="32"/>
          <w:szCs w:val="32"/>
        </w:rPr>
        <w:t xml:space="preserve"> dependencies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4"/>
          <w:szCs w:val="28"/>
        </w:rPr>
        <w:t>cd OpenHomeKaraoke</w:t>
      </w:r>
      <w:r w:rsidRPr="004802BC">
        <w:rPr>
          <w:rFonts w:ascii="Phetsarath OT" w:hAnsi="Phetsarath OT" w:cs="Phetsarath OT"/>
          <w:sz w:val="24"/>
          <w:szCs w:val="28"/>
        </w:rPr>
        <w:br/>
        <w:t>pip install -r requirements.txt</w:t>
      </w:r>
    </w:p>
    <w:p w:rsidR="008736AB" w:rsidRPr="004802BC" w:rsidRDefault="004802BC">
      <w:pPr>
        <w:pStyle w:val="Heading2"/>
        <w:rPr>
          <w:rFonts w:ascii="Phetsarath OT" w:hAnsi="Phetsarath OT" w:cs="Phetsarath OT"/>
          <w:sz w:val="32"/>
          <w:szCs w:val="32"/>
        </w:rPr>
      </w:pP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t>ຂັ້ນຕອນ</w:t>
      </w:r>
      <w:r w:rsidRPr="004802BC">
        <w:rPr>
          <w:rFonts w:ascii="Phetsarath OT" w:hAnsi="Phetsarath OT" w:cs="Phetsarath OT"/>
          <w:sz w:val="32"/>
          <w:szCs w:val="32"/>
        </w:rPr>
        <w:t xml:space="preserve"> 4: </w:t>
      </w: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t>ສ້າງ</w:t>
      </w:r>
      <w:r w:rsidRPr="004802BC">
        <w:rPr>
          <w:rFonts w:ascii="Phetsarath OT" w:hAnsi="Phetsarath OT" w:cs="Phetsarath OT"/>
          <w:sz w:val="32"/>
          <w:szCs w:val="32"/>
        </w:rPr>
        <w:t xml:space="preserve"> folder </w:t>
      </w: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t>ເພງ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4"/>
          <w:szCs w:val="28"/>
        </w:rPr>
        <w:t>mkdir songs\vocal songs\nonvocal</w:t>
      </w:r>
    </w:p>
    <w:p w:rsidR="008736AB" w:rsidRPr="004802BC" w:rsidRDefault="004802BC">
      <w:pPr>
        <w:pStyle w:val="Heading1"/>
        <w:rPr>
          <w:rFonts w:ascii="Phetsarath OT" w:hAnsi="Phetsarath OT" w:cs="Phetsarath OT"/>
          <w:sz w:val="36"/>
          <w:szCs w:val="36"/>
        </w:rPr>
      </w:pPr>
      <w:r w:rsidRPr="004802BC">
        <w:rPr>
          <w:rFonts w:ascii="Phetsarath OT" w:hAnsi="Phetsarath OT" w:cs="Phetsarath OT"/>
          <w:sz w:val="36"/>
          <w:szCs w:val="36"/>
        </w:rPr>
        <w:t xml:space="preserve">4. </w:t>
      </w: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t>ການເປີດໃຊ້ງານ</w:t>
      </w:r>
    </w:p>
    <w:p w:rsidR="008736AB" w:rsidRPr="004802BC" w:rsidRDefault="004802BC">
      <w:pPr>
        <w:pStyle w:val="Heading2"/>
        <w:rPr>
          <w:rFonts w:ascii="Phetsarath OT" w:hAnsi="Phetsarath OT" w:cs="Phetsarath OT"/>
          <w:sz w:val="32"/>
          <w:szCs w:val="32"/>
        </w:rPr>
      </w:pP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t>ຄຳສັ່ງພື້ນຖານ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4"/>
          <w:szCs w:val="28"/>
        </w:rPr>
        <w:t xml:space="preserve">python app.py </w:t>
      </w:r>
      <w:r w:rsidRPr="004802BC">
        <w:rPr>
          <w:rFonts w:ascii="Phetsarath OT" w:hAnsi="Phetsarath OT" w:cs="Phetsarath OT"/>
          <w:sz w:val="24"/>
          <w:szCs w:val="28"/>
        </w:rPr>
        <w:t>-d songs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lastRenderedPageBreak/>
        <w:t>ຫຼັງຈາກແລ່ນແລ້ວ</w:t>
      </w:r>
      <w:r w:rsidRPr="004802BC">
        <w:rPr>
          <w:rFonts w:ascii="Phetsarath OT" w:hAnsi="Phetsarath OT" w:cs="Phetsarath OT"/>
          <w:sz w:val="28"/>
          <w:szCs w:val="28"/>
        </w:rPr>
        <w:t xml:space="preserve">,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ເປີດ</w:t>
      </w:r>
      <w:r w:rsidRPr="004802BC">
        <w:rPr>
          <w:rFonts w:ascii="Phetsarath OT" w:hAnsi="Phetsarath OT" w:cs="Phetsarath OT"/>
          <w:sz w:val="28"/>
          <w:szCs w:val="28"/>
        </w:rPr>
        <w:t xml:space="preserve"> browser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ໄປທີ່</w:t>
      </w:r>
      <w:r w:rsidRPr="004802BC">
        <w:rPr>
          <w:rFonts w:ascii="Phetsarath OT" w:hAnsi="Phetsarath OT" w:cs="Phetsarath OT"/>
          <w:sz w:val="28"/>
          <w:szCs w:val="28"/>
        </w:rPr>
        <w:t xml:space="preserve"> http://127.0.0.1:5000</w:t>
      </w:r>
    </w:p>
    <w:p w:rsidR="008736AB" w:rsidRPr="004802BC" w:rsidRDefault="004802BC">
      <w:pPr>
        <w:pStyle w:val="Heading2"/>
        <w:rPr>
          <w:rFonts w:ascii="Phetsarath OT" w:hAnsi="Phetsarath OT" w:cs="Phetsarath OT"/>
          <w:sz w:val="32"/>
          <w:szCs w:val="32"/>
        </w:rPr>
      </w:pP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t>ຄຳສັ່ງເພີ່ມເຕີມ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736AB" w:rsidRPr="004802BC">
        <w:trPr>
          <w:jc w:val="center"/>
        </w:trPr>
        <w:tc>
          <w:tcPr>
            <w:tcW w:w="4703" w:type="dxa"/>
            <w:shd w:val="clear" w:color="auto" w:fill="1A5276"/>
          </w:tcPr>
          <w:p w:rsidR="008736AB" w:rsidRPr="004802BC" w:rsidRDefault="004802BC">
            <w:pPr>
              <w:jc w:val="center"/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b/>
                <w:bCs/>
                <w:color w:val="FFFFFF"/>
                <w:sz w:val="28"/>
                <w:szCs w:val="28"/>
                <w:cs/>
                <w:lang w:bidi="lo-LA"/>
              </w:rPr>
              <w:t>ຄຳສັ່ງ</w:t>
            </w:r>
          </w:p>
        </w:tc>
        <w:tc>
          <w:tcPr>
            <w:tcW w:w="4703" w:type="dxa"/>
            <w:shd w:val="clear" w:color="auto" w:fill="1A5276"/>
          </w:tcPr>
          <w:p w:rsidR="008736AB" w:rsidRPr="004802BC" w:rsidRDefault="004802BC">
            <w:pPr>
              <w:jc w:val="center"/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b/>
                <w:bCs/>
                <w:color w:val="FFFFFF"/>
                <w:sz w:val="28"/>
                <w:szCs w:val="28"/>
                <w:cs/>
                <w:lang w:bidi="lo-LA"/>
              </w:rPr>
              <w:t>ຄຳອະທິບາຍ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-p 8080</w:t>
            </w:r>
          </w:p>
        </w:tc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ປ່ຽນ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port </w:t>
            </w: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ເປັນ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8080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--ssl</w:t>
            </w:r>
          </w:p>
        </w:tc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ເປີດ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HTTPS (</w:t>
            </w: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ຈຳເປັນສຳລັບໃຊ້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microphone)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-w</w:t>
            </w:r>
          </w:p>
        </w:tc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ເປີດແບບ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windowed (</w:t>
            </w: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ບໍ່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fullscreen)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-hq</w:t>
            </w:r>
          </w:p>
        </w:tc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ດາວໂຫຼດເພງຄຸນນະພາບສູງ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--admin-password xxxx</w:t>
            </w:r>
          </w:p>
        </w:tc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ຕັ້ງລະຫັດ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admin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-L lo</w:t>
            </w:r>
          </w:p>
        </w:tc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ຕັ້ງພາສາເປັນລາວ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-s 5</w:t>
            </w:r>
          </w:p>
        </w:tc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ລໍຖ້າ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5 </w:t>
            </w: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ວິ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</w:t>
            </w: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ລະຫວ່າງເພງ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-nv</w:t>
            </w:r>
          </w:p>
        </w:tc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ເປີດການປັບ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volume </w:t>
            </w: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ອັດຕະໂນມັດ</w:t>
            </w:r>
          </w:p>
        </w:tc>
      </w:tr>
    </w:tbl>
    <w:p w:rsidR="008736AB" w:rsidRPr="004802BC" w:rsidRDefault="008736AB">
      <w:pPr>
        <w:rPr>
          <w:rFonts w:ascii="Phetsarath OT" w:hAnsi="Phetsarath OT" w:cs="Phetsarath OT"/>
          <w:sz w:val="28"/>
          <w:szCs w:val="28"/>
        </w:rPr>
      </w:pP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ຕົວຢ່າງ</w:t>
      </w:r>
      <w:r w:rsidRPr="004802BC">
        <w:rPr>
          <w:rFonts w:ascii="Phetsarath OT" w:hAnsi="Phetsarath OT" w:cs="Phetsarath OT"/>
          <w:sz w:val="28"/>
          <w:szCs w:val="28"/>
        </w:rPr>
        <w:t xml:space="preserve">: </w:t>
      </w:r>
      <w:r w:rsidRPr="004802BC">
        <w:rPr>
          <w:rFonts w:ascii="Phetsarath OT" w:hAnsi="Phetsarath OT" w:cs="Phetsarath OT"/>
          <w:sz w:val="24"/>
          <w:szCs w:val="28"/>
        </w:rPr>
        <w:t>python app.py -d songs -p 8080 --ssl --admin-password mypass123 -w</w:t>
      </w:r>
    </w:p>
    <w:p w:rsidR="008736AB" w:rsidRPr="004802BC" w:rsidRDefault="004802BC">
      <w:pPr>
        <w:pStyle w:val="Heading1"/>
        <w:rPr>
          <w:rFonts w:ascii="Phetsarath OT" w:hAnsi="Phetsarath OT" w:cs="Phetsarath OT"/>
          <w:sz w:val="36"/>
          <w:szCs w:val="36"/>
        </w:rPr>
      </w:pPr>
      <w:r w:rsidRPr="004802BC">
        <w:rPr>
          <w:rFonts w:ascii="Phetsarath OT" w:hAnsi="Phetsarath OT" w:cs="Phetsarath OT"/>
          <w:sz w:val="36"/>
          <w:szCs w:val="36"/>
        </w:rPr>
        <w:t xml:space="preserve">5. </w:t>
      </w: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t>ໜ້າຫຼັກ</w:t>
      </w:r>
      <w:r w:rsidRPr="004802BC">
        <w:rPr>
          <w:rFonts w:ascii="Phetsarath OT" w:hAnsi="Phetsarath OT" w:cs="Phetsarath OT"/>
          <w:sz w:val="36"/>
          <w:szCs w:val="36"/>
        </w:rPr>
        <w:t xml:space="preserve"> (Home) - </w:t>
      </w: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t>ຄວບຄຸມການຫຼິ້ນເພງ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ໜ້ານີ້ແມ່ນໜ້າຄວບຄຸມຫຼັກ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ສະແດງເພງທີ່ກຳລັງຫຼິ້ນ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ແລະ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ເພງຕໍ່ໄປໃນຄິວ</w:t>
      </w:r>
      <w:r w:rsidRPr="004802BC">
        <w:rPr>
          <w:rFonts w:ascii="Phetsarath OT" w:hAnsi="Phetsarath OT" w:cs="Phetsarath OT"/>
          <w:sz w:val="28"/>
          <w:szCs w:val="28"/>
        </w:rPr>
        <w:t>.</w:t>
      </w:r>
    </w:p>
    <w:p w:rsidR="008736AB" w:rsidRPr="004802BC" w:rsidRDefault="004802BC">
      <w:pPr>
        <w:pStyle w:val="Heading2"/>
        <w:rPr>
          <w:rFonts w:ascii="Phetsarath OT" w:hAnsi="Phetsarath OT" w:cs="Phetsarath OT"/>
          <w:sz w:val="32"/>
          <w:szCs w:val="32"/>
        </w:rPr>
      </w:pP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t>ປຸ່ມຄວບຄຸມການຫຼິ້ນ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736AB" w:rsidRPr="004802BC">
        <w:trPr>
          <w:jc w:val="center"/>
        </w:trPr>
        <w:tc>
          <w:tcPr>
            <w:tcW w:w="4703" w:type="dxa"/>
            <w:shd w:val="clear" w:color="auto" w:fill="1A5276"/>
          </w:tcPr>
          <w:p w:rsidR="008736AB" w:rsidRPr="004802BC" w:rsidRDefault="004802BC">
            <w:pPr>
              <w:jc w:val="center"/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b/>
                <w:bCs/>
                <w:color w:val="FFFFFF"/>
                <w:sz w:val="28"/>
                <w:szCs w:val="28"/>
                <w:cs/>
                <w:lang w:bidi="lo-LA"/>
              </w:rPr>
              <w:t>ປຸ່ມ</w:t>
            </w:r>
          </w:p>
        </w:tc>
        <w:tc>
          <w:tcPr>
            <w:tcW w:w="4703" w:type="dxa"/>
            <w:shd w:val="clear" w:color="auto" w:fill="1A5276"/>
          </w:tcPr>
          <w:p w:rsidR="008736AB" w:rsidRPr="004802BC" w:rsidRDefault="004802BC">
            <w:pPr>
              <w:jc w:val="center"/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b/>
                <w:bCs/>
                <w:color w:val="FFFFFF"/>
                <w:sz w:val="28"/>
                <w:szCs w:val="28"/>
                <w:cs/>
                <w:lang w:bidi="lo-LA"/>
              </w:rPr>
              <w:t>ໜ້າທີ່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Restart</w:t>
            </w:r>
          </w:p>
        </w:tc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ເລີ່ມເພງໃໝ່ຈາກຕົ້ນ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Play/Pause</w:t>
            </w:r>
          </w:p>
        </w:tc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ຢຸດຊົ່ວຄາວ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/ </w:t>
            </w: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ຫຼິ້ນຕໍ່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Skip</w:t>
            </w:r>
          </w:p>
        </w:tc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ຂ້າ</w:t>
            </w:r>
            <w:r w:rsidRPr="004802BC">
              <w:rPr>
                <w:rFonts w:ascii="Tunga" w:hAnsi="Tunga" w:cs="Tunga" w:hint="cs"/>
                <w:sz w:val="24"/>
                <w:szCs w:val="24"/>
                <w:cs/>
                <w:lang w:bidi="kn-IN"/>
              </w:rPr>
              <w:t>ಮ</w:t>
            </w: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ເພງ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, </w:t>
            </w: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ໄປເພງຕໍ່ໄປ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Volume -/+</w:t>
            </w:r>
          </w:p>
        </w:tc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ປັບສຽງດັງ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>-</w:t>
            </w: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ເບົາ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Seek Bar</w:t>
            </w:r>
          </w:p>
        </w:tc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ເລື່ອນໄປຕຳແໜ່ງທີ່ຕ້ອງການ</w:t>
            </w:r>
          </w:p>
        </w:tc>
      </w:tr>
    </w:tbl>
    <w:p w:rsidR="008736AB" w:rsidRPr="004802BC" w:rsidRDefault="004802BC">
      <w:pPr>
        <w:pStyle w:val="Heading2"/>
        <w:rPr>
          <w:rFonts w:ascii="Phetsarath OT" w:hAnsi="Phetsarath OT" w:cs="Phetsarath OT"/>
          <w:sz w:val="32"/>
          <w:szCs w:val="32"/>
        </w:rPr>
      </w:pP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t>ການຄວບຄຸມສຽງຂັ້ນສູງ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Audio Delay: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ປັບຄວາມຊ້າ</w:t>
      </w:r>
      <w:r w:rsidRPr="004802BC">
        <w:rPr>
          <w:rFonts w:ascii="Phetsarath OT" w:hAnsi="Phetsarath OT" w:cs="Phetsarath OT"/>
          <w:sz w:val="28"/>
          <w:szCs w:val="28"/>
        </w:rPr>
        <w:t>-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ໄວ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ຂອງສຽງ</w:t>
      </w:r>
      <w:r w:rsidRPr="004802BC">
        <w:rPr>
          <w:rFonts w:ascii="Phetsarath OT" w:hAnsi="Phetsarath OT" w:cs="Phetsarath OT"/>
          <w:sz w:val="28"/>
          <w:szCs w:val="28"/>
        </w:rPr>
        <w:t xml:space="preserve"> (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ວິນາທີ</w:t>
      </w:r>
      <w:r w:rsidRPr="004802BC">
        <w:rPr>
          <w:rFonts w:ascii="Phetsarath OT" w:hAnsi="Phetsarath OT" w:cs="Phetsarath OT"/>
          <w:sz w:val="28"/>
          <w:szCs w:val="28"/>
        </w:rPr>
        <w:t>)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Subtitle Delay: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ປັບຄວາມຊ້າ</w:t>
      </w:r>
      <w:r w:rsidRPr="004802BC">
        <w:rPr>
          <w:rFonts w:ascii="Phetsarath OT" w:hAnsi="Phetsarath OT" w:cs="Phetsarath OT"/>
          <w:sz w:val="28"/>
          <w:szCs w:val="28"/>
        </w:rPr>
        <w:t>-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ໄວ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ຂອງ</w:t>
      </w:r>
      <w:r w:rsidRPr="004802BC">
        <w:rPr>
          <w:rFonts w:ascii="Phetsarath OT" w:hAnsi="Phetsarath OT" w:cs="Phetsarath OT"/>
          <w:sz w:val="28"/>
          <w:szCs w:val="28"/>
        </w:rPr>
        <w:t xml:space="preserve"> subtitle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Playback Speed: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ປັບຄວາມໄວ</w:t>
      </w:r>
      <w:r w:rsidRPr="004802BC">
        <w:rPr>
          <w:rFonts w:ascii="Phetsarath OT" w:hAnsi="Phetsarath OT" w:cs="Phetsarath OT"/>
          <w:sz w:val="28"/>
          <w:szCs w:val="28"/>
        </w:rPr>
        <w:t xml:space="preserve"> 0.8x - 1.2x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Key/Transpose: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ປ່ຽນ</w:t>
      </w:r>
      <w:r w:rsidRPr="004802BC">
        <w:rPr>
          <w:rFonts w:ascii="Phetsarath OT" w:hAnsi="Phetsarath OT" w:cs="Phetsarath OT"/>
          <w:sz w:val="28"/>
          <w:szCs w:val="28"/>
        </w:rPr>
        <w:t xml:space="preserve"> key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ເພງ</w:t>
      </w:r>
      <w:r w:rsidRPr="004802BC">
        <w:rPr>
          <w:rFonts w:ascii="Phetsarath OT" w:hAnsi="Phetsarath OT" w:cs="Phetsarath OT"/>
          <w:sz w:val="28"/>
          <w:szCs w:val="28"/>
        </w:rPr>
        <w:t xml:space="preserve"> -12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ຫາ</w:t>
      </w:r>
      <w:r w:rsidRPr="004802BC">
        <w:rPr>
          <w:rFonts w:ascii="Phetsarath OT" w:hAnsi="Phetsarath OT" w:cs="Phetsarath OT"/>
          <w:sz w:val="28"/>
          <w:szCs w:val="28"/>
        </w:rPr>
        <w:t xml:space="preserve"> +12 semitones (VLC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ເທົ່ານັ້ນ</w:t>
      </w:r>
      <w:r w:rsidRPr="004802BC">
        <w:rPr>
          <w:rFonts w:ascii="Phetsarath OT" w:hAnsi="Phetsarath OT" w:cs="Phetsarath OT"/>
          <w:sz w:val="28"/>
          <w:szCs w:val="28"/>
        </w:rPr>
        <w:t>)</w:t>
      </w:r>
    </w:p>
    <w:p w:rsidR="008736AB" w:rsidRPr="004802BC" w:rsidRDefault="004802BC">
      <w:pPr>
        <w:pStyle w:val="Heading2"/>
        <w:rPr>
          <w:rFonts w:ascii="Phetsarath OT" w:hAnsi="Phetsarath OT" w:cs="Phetsarath OT"/>
          <w:sz w:val="32"/>
          <w:szCs w:val="32"/>
        </w:rPr>
      </w:pP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lastRenderedPageBreak/>
        <w:t>ໂໝດສຽງຮ້ອງ</w:t>
      </w:r>
      <w:r w:rsidRPr="004802BC">
        <w:rPr>
          <w:rFonts w:ascii="Phetsarath OT" w:hAnsi="Phetsarath OT" w:cs="Phetsarath OT"/>
          <w:sz w:val="32"/>
          <w:szCs w:val="32"/>
        </w:rPr>
        <w:t xml:space="preserve"> (Vocal Mode)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736AB" w:rsidRPr="004802BC">
        <w:trPr>
          <w:jc w:val="center"/>
        </w:trPr>
        <w:tc>
          <w:tcPr>
            <w:tcW w:w="4703" w:type="dxa"/>
            <w:shd w:val="clear" w:color="auto" w:fill="1A5276"/>
          </w:tcPr>
          <w:p w:rsidR="008736AB" w:rsidRPr="004802BC" w:rsidRDefault="004802BC">
            <w:pPr>
              <w:jc w:val="center"/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b/>
                <w:bCs/>
                <w:color w:val="FFFFFF"/>
                <w:sz w:val="28"/>
                <w:szCs w:val="28"/>
                <w:cs/>
                <w:lang w:bidi="lo-LA"/>
              </w:rPr>
              <w:t>ໂໝດ</w:t>
            </w:r>
          </w:p>
        </w:tc>
        <w:tc>
          <w:tcPr>
            <w:tcW w:w="4703" w:type="dxa"/>
            <w:shd w:val="clear" w:color="auto" w:fill="1A5276"/>
          </w:tcPr>
          <w:p w:rsidR="008736AB" w:rsidRPr="004802BC" w:rsidRDefault="004802BC">
            <w:pPr>
              <w:jc w:val="center"/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b/>
                <w:bCs/>
                <w:color w:val="FFFFFF"/>
                <w:sz w:val="28"/>
                <w:szCs w:val="28"/>
                <w:cs/>
                <w:lang w:bidi="lo-LA"/>
              </w:rPr>
              <w:t>ຄຳອະທິບາຍ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Nonvocal</w:t>
            </w:r>
          </w:p>
        </w:tc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ສະແດງສະເພາະດົນຕີ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(</w:t>
            </w: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ສຳລັບຮ້ອງເອງ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>)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Mixed</w:t>
            </w:r>
          </w:p>
        </w:tc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ສຽງຮ້ອງ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+ </w:t>
            </w: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ດົນຕີ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(</w:t>
            </w: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ຕົ້ນສະບັບ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>)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Vocal</w:t>
            </w:r>
          </w:p>
        </w:tc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ສະເພາະສຽງຮ້ອງ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(</w:t>
            </w: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ສຳລັບຝຶກ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>)</w:t>
            </w:r>
          </w:p>
        </w:tc>
      </w:tr>
    </w:tbl>
    <w:p w:rsidR="008736AB" w:rsidRPr="004802BC" w:rsidRDefault="004802BC" w:rsidP="004802BC">
      <w:pPr>
        <w:rPr>
          <w:rFonts w:ascii="Phetsarath OT" w:hAnsi="Phetsarath OT" w:cs="Phetsarath OT"/>
          <w:sz w:val="36"/>
          <w:szCs w:val="36"/>
        </w:rPr>
      </w:pPr>
      <w:r w:rsidRPr="004802BC">
        <w:rPr>
          <w:rFonts w:ascii="Phetsarath OT" w:hAnsi="Phetsarath OT" w:cs="Phetsarath OT"/>
          <w:sz w:val="36"/>
          <w:szCs w:val="36"/>
        </w:rPr>
        <w:t xml:space="preserve">6. </w:t>
      </w: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t>ໜ້າຄິວ</w:t>
      </w:r>
      <w:r w:rsidRPr="004802BC">
        <w:rPr>
          <w:rFonts w:ascii="Phetsarath OT" w:hAnsi="Phetsarath OT" w:cs="Phetsarath OT"/>
          <w:sz w:val="36"/>
          <w:szCs w:val="36"/>
        </w:rPr>
        <w:t xml:space="preserve"> (Queue) - </w:t>
      </w: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t>ຈັດການຄິວເພງ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ໜ້ານີ້ສະແດງລາຍການເພງທີ່ລໍຖ້າ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ແລະ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ອະນຸຍາດໃຫ້ຈັດລຳດັບຄິວ</w:t>
      </w:r>
      <w:r w:rsidRPr="004802BC">
        <w:rPr>
          <w:rFonts w:ascii="Phetsarath OT" w:hAnsi="Phetsarath OT" w:cs="Phetsarath OT"/>
          <w:sz w:val="28"/>
          <w:szCs w:val="28"/>
        </w:rPr>
        <w:t>.</w:t>
      </w:r>
    </w:p>
    <w:p w:rsidR="008736AB" w:rsidRPr="004802BC" w:rsidRDefault="004802BC">
      <w:pPr>
        <w:pStyle w:val="Heading2"/>
        <w:rPr>
          <w:rFonts w:ascii="Phetsarath OT" w:hAnsi="Phetsarath OT" w:cs="Phetsarath OT"/>
          <w:sz w:val="32"/>
          <w:szCs w:val="32"/>
        </w:rPr>
      </w:pP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t>ການຈັດການຄິວ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ເບິ່ງລາຍການເພງທັງໝົດໃນຄິວ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ພ້ອມຊື່ຜູ້ຮ້ອງ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ລາກ</w:t>
      </w:r>
      <w:r w:rsidRPr="004802BC">
        <w:rPr>
          <w:rFonts w:ascii="Phetsarath OT" w:hAnsi="Phetsarath OT" w:cs="Phetsarath OT"/>
          <w:sz w:val="28"/>
          <w:szCs w:val="28"/>
        </w:rPr>
        <w:t>-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ວາງ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</w:rPr>
        <w:t xml:space="preserve">(Drag &amp; Drop)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ເພື່ອປ່ຽນລຳດັບ</w:t>
      </w:r>
      <w:r w:rsidRPr="004802BC">
        <w:rPr>
          <w:rFonts w:ascii="Phetsarath OT" w:hAnsi="Phetsarath OT" w:cs="Phetsarath OT"/>
          <w:sz w:val="28"/>
          <w:szCs w:val="28"/>
        </w:rPr>
        <w:t xml:space="preserve"> (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ເທິງ</w:t>
      </w:r>
      <w:r w:rsidRPr="004802BC">
        <w:rPr>
          <w:rFonts w:ascii="Phetsarath OT" w:hAnsi="Phetsarath OT" w:cs="Phetsarath OT"/>
          <w:sz w:val="28"/>
          <w:szCs w:val="28"/>
        </w:rPr>
        <w:t xml:space="preserve"> desktop)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ປຸ່ມຍ້າຍຂຶ້ນ</w:t>
      </w:r>
      <w:r w:rsidRPr="004802BC">
        <w:rPr>
          <w:rFonts w:ascii="Phetsarath OT" w:hAnsi="Phetsarath OT" w:cs="Phetsarath OT"/>
          <w:sz w:val="28"/>
          <w:szCs w:val="28"/>
        </w:rPr>
        <w:t>/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ລົງ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ເພື່ອປ່ຽນລຳດັບ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ປຸ່ມລຶບ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ເພື່ອເອົາເພງອອກຈາກຄິວ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ປຸ່ມ</w:t>
      </w:r>
      <w:r w:rsidRPr="004802BC">
        <w:rPr>
          <w:rFonts w:ascii="Phetsarath OT" w:hAnsi="Phetsarath OT" w:cs="Phetsarath OT"/>
          <w:sz w:val="28"/>
          <w:szCs w:val="28"/>
        </w:rPr>
        <w:t xml:space="preserve"> '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ເພີ່ມ</w:t>
      </w:r>
      <w:r w:rsidRPr="004802BC">
        <w:rPr>
          <w:rFonts w:ascii="Phetsarath OT" w:hAnsi="Phetsarath OT" w:cs="Phetsarath OT"/>
          <w:sz w:val="28"/>
          <w:szCs w:val="28"/>
        </w:rPr>
        <w:t xml:space="preserve"> 3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ເພງແບບສຸ່ມ</w:t>
      </w:r>
      <w:r w:rsidRPr="004802BC">
        <w:rPr>
          <w:rFonts w:ascii="Phetsarath OT" w:hAnsi="Phetsarath OT" w:cs="Phetsarath OT"/>
          <w:sz w:val="28"/>
          <w:szCs w:val="28"/>
        </w:rPr>
        <w:t xml:space="preserve">'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ເພື່ອເຕີມເພງອັດຕະໂນມັດ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ປຸ່ມ</w:t>
      </w:r>
      <w:r w:rsidRPr="004802BC">
        <w:rPr>
          <w:rFonts w:ascii="Phetsarath OT" w:hAnsi="Phetsarath OT" w:cs="Phetsarath OT"/>
          <w:sz w:val="28"/>
          <w:szCs w:val="28"/>
        </w:rPr>
        <w:t xml:space="preserve"> '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ລ້າງທັງໝົດ</w:t>
      </w:r>
      <w:r w:rsidRPr="004802BC">
        <w:rPr>
          <w:rFonts w:ascii="Phetsarath OT" w:hAnsi="Phetsarath OT" w:cs="Phetsarath OT"/>
          <w:sz w:val="28"/>
          <w:szCs w:val="28"/>
        </w:rPr>
        <w:t xml:space="preserve">'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ເພື່ອລຶບທຸກເພງໃນຄິວ</w:t>
      </w:r>
      <w:r w:rsidRPr="004802BC">
        <w:rPr>
          <w:rFonts w:ascii="Phetsarath OT" w:hAnsi="Phetsarath OT" w:cs="Phetsarath OT"/>
          <w:sz w:val="28"/>
          <w:szCs w:val="28"/>
        </w:rPr>
        <w:t xml:space="preserve"> (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ຕ້ອງຢືນຢັນ</w:t>
      </w:r>
      <w:r w:rsidRPr="004802BC">
        <w:rPr>
          <w:rFonts w:ascii="Phetsarath OT" w:hAnsi="Phetsarath OT" w:cs="Phetsarath OT"/>
          <w:sz w:val="28"/>
          <w:szCs w:val="28"/>
        </w:rPr>
        <w:t>)</w:t>
      </w:r>
    </w:p>
    <w:p w:rsidR="008736AB" w:rsidRPr="004802BC" w:rsidRDefault="004802BC">
      <w:pPr>
        <w:pStyle w:val="Heading1"/>
        <w:rPr>
          <w:rFonts w:ascii="Phetsarath OT" w:hAnsi="Phetsarath OT" w:cs="Phetsarath OT"/>
          <w:sz w:val="36"/>
          <w:szCs w:val="36"/>
        </w:rPr>
      </w:pPr>
      <w:r w:rsidRPr="004802BC">
        <w:rPr>
          <w:rFonts w:ascii="Phetsarath OT" w:hAnsi="Phetsarath OT" w:cs="Phetsarath OT"/>
          <w:sz w:val="36"/>
          <w:szCs w:val="36"/>
        </w:rPr>
        <w:t xml:space="preserve">7. </w:t>
      </w: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t>ໜ້າຄົ້ນຫາ</w:t>
      </w:r>
      <w:r w:rsidRPr="004802BC">
        <w:rPr>
          <w:rFonts w:ascii="Phetsarath OT" w:hAnsi="Phetsarath OT" w:cs="Phetsarath OT"/>
          <w:sz w:val="36"/>
          <w:szCs w:val="36"/>
        </w:rPr>
        <w:t xml:space="preserve"> (Search) - </w:t>
      </w: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t>ຊອກຫາ</w:t>
      </w:r>
      <w:r w:rsidRPr="004802BC">
        <w:rPr>
          <w:rFonts w:ascii="Phetsarath OT" w:hAnsi="Phetsarath OT" w:cs="Phetsarath OT"/>
          <w:sz w:val="36"/>
          <w:szCs w:val="36"/>
        </w:rPr>
        <w:t xml:space="preserve"> </w:t>
      </w: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t>ແລະ</w:t>
      </w:r>
      <w:r w:rsidRPr="004802BC">
        <w:rPr>
          <w:rFonts w:ascii="Phetsarath OT" w:hAnsi="Phetsarath OT" w:cs="Phetsarath OT"/>
          <w:sz w:val="36"/>
          <w:szCs w:val="36"/>
        </w:rPr>
        <w:t xml:space="preserve"> </w:t>
      </w: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t>ດາວໂຫຼດເພງ</w:t>
      </w:r>
    </w:p>
    <w:p w:rsidR="008736AB" w:rsidRPr="004802BC" w:rsidRDefault="004802BC">
      <w:pPr>
        <w:pStyle w:val="Heading2"/>
        <w:rPr>
          <w:rFonts w:ascii="Phetsarath OT" w:hAnsi="Phetsarath OT" w:cs="Phetsarath OT"/>
          <w:sz w:val="32"/>
          <w:szCs w:val="32"/>
        </w:rPr>
      </w:pP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t>ການຄົ</w:t>
      </w: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t>້ນຫາເພງ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ພິມຊື່ເພງ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ຫຼື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ສິລະປິນ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ໃນຊ່ອງຄົ້ນຫາ</w:t>
      </w:r>
      <w:r w:rsidRPr="004802BC">
        <w:rPr>
          <w:rFonts w:ascii="Phetsarath OT" w:hAnsi="Phetsarath OT" w:cs="Phetsarath OT"/>
          <w:sz w:val="28"/>
          <w:szCs w:val="28"/>
        </w:rPr>
        <w:t xml:space="preserve">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ລະບົບຈະສະແດງຜົນຈາກເພງທີ່ມີຢູ່ແລ້ວ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ແລະ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ຈາກ</w:t>
      </w:r>
      <w:r w:rsidRPr="004802BC">
        <w:rPr>
          <w:rFonts w:ascii="Phetsarath OT" w:hAnsi="Phetsarath OT" w:cs="Phetsarath OT"/>
          <w:sz w:val="28"/>
          <w:szCs w:val="28"/>
        </w:rPr>
        <w:t xml:space="preserve"> YouTube.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1.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ພິມຊື່ເພງໃນຊ່ອງ</w:t>
      </w:r>
      <w:r w:rsidRPr="004802BC">
        <w:rPr>
          <w:rFonts w:ascii="Phetsarath OT" w:hAnsi="Phetsarath OT" w:cs="Phetsarath OT"/>
          <w:sz w:val="28"/>
          <w:szCs w:val="28"/>
        </w:rPr>
        <w:t xml:space="preserve"> Search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2.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ຖ້າເພງມີຢູ່ແລ້ວ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Times New Roman" w:hAnsi="Times New Roman" w:cs="Times New Roman"/>
          <w:sz w:val="28"/>
          <w:szCs w:val="28"/>
        </w:rPr>
        <w:t>→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ກົດ</w:t>
      </w:r>
      <w:r w:rsidRPr="004802BC">
        <w:rPr>
          <w:rFonts w:ascii="Phetsarath OT" w:hAnsi="Phetsarath OT" w:cs="Phetsarath OT"/>
          <w:sz w:val="28"/>
          <w:szCs w:val="28"/>
        </w:rPr>
        <w:t xml:space="preserve"> 'Add to Queue'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ເພື່ອເພີ່ມເຂົ້າຄິວ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3.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ຖ້າຕ້ອງການຈາກ</w:t>
      </w:r>
      <w:r w:rsidRPr="004802BC">
        <w:rPr>
          <w:rFonts w:ascii="Phetsarath OT" w:hAnsi="Phetsarath OT" w:cs="Phetsarath OT"/>
          <w:sz w:val="28"/>
          <w:szCs w:val="28"/>
        </w:rPr>
        <w:t xml:space="preserve"> YouTube </w:t>
      </w:r>
      <w:r w:rsidRPr="004802BC">
        <w:rPr>
          <w:rFonts w:ascii="Times New Roman" w:hAnsi="Times New Roman" w:cs="Times New Roman"/>
          <w:sz w:val="28"/>
          <w:szCs w:val="28"/>
        </w:rPr>
        <w:t>→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ກົດ</w:t>
      </w:r>
      <w:r w:rsidRPr="004802BC">
        <w:rPr>
          <w:rFonts w:ascii="Phetsarath OT" w:hAnsi="Phetsarath OT" w:cs="Phetsarath OT"/>
          <w:sz w:val="28"/>
          <w:szCs w:val="28"/>
        </w:rPr>
        <w:t xml:space="preserve"> Search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ແລ້ວເລືອກຈາກ</w:t>
      </w:r>
      <w:r w:rsidRPr="004802BC">
        <w:rPr>
          <w:rFonts w:ascii="Phetsarath OT" w:hAnsi="Phetsarath OT" w:cs="Phetsarath OT"/>
          <w:sz w:val="28"/>
          <w:szCs w:val="28"/>
        </w:rPr>
        <w:t xml:space="preserve"> 10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ຜົນລັບ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4.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ເລືອກ</w:t>
      </w:r>
      <w:r w:rsidRPr="004802BC">
        <w:rPr>
          <w:rFonts w:ascii="Phetsarath OT" w:hAnsi="Phetsarath OT" w:cs="Phetsarath OT"/>
          <w:sz w:val="28"/>
          <w:szCs w:val="28"/>
        </w:rPr>
        <w:t xml:space="preserve"> option</w:t>
      </w:r>
      <w:r w:rsidRPr="004802BC">
        <w:rPr>
          <w:rFonts w:ascii="Phetsarath OT" w:hAnsi="Phetsarath OT" w:cs="Phetsarath OT"/>
          <w:sz w:val="28"/>
          <w:szCs w:val="28"/>
        </w:rPr>
        <w:t>s: Enqueue (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ເພີ່ມຄິວ</w:t>
      </w:r>
      <w:r w:rsidRPr="004802BC">
        <w:rPr>
          <w:rFonts w:ascii="Phetsarath OT" w:hAnsi="Phetsarath OT" w:cs="Phetsarath OT"/>
          <w:sz w:val="28"/>
          <w:szCs w:val="28"/>
        </w:rPr>
        <w:t>), High Quality, Include Subtitles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lastRenderedPageBreak/>
        <w:t xml:space="preserve">5.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ກົດ</w:t>
      </w:r>
      <w:r w:rsidRPr="004802BC">
        <w:rPr>
          <w:rFonts w:ascii="Phetsarath OT" w:hAnsi="Phetsarath OT" w:cs="Phetsarath OT"/>
          <w:sz w:val="28"/>
          <w:szCs w:val="28"/>
        </w:rPr>
        <w:t xml:space="preserve"> Download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ເພື່ອດາວໂຫຼດ</w:t>
      </w:r>
    </w:p>
    <w:p w:rsidR="008736AB" w:rsidRPr="004802BC" w:rsidRDefault="004802BC">
      <w:pPr>
        <w:pStyle w:val="Heading2"/>
        <w:rPr>
          <w:rFonts w:ascii="Phetsarath OT" w:hAnsi="Phetsarath OT" w:cs="Phetsarath OT"/>
          <w:sz w:val="32"/>
          <w:szCs w:val="32"/>
        </w:rPr>
      </w:pP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t>ຄົ້ນຫາດ້ວຍສຽງ</w:t>
      </w:r>
      <w:r w:rsidRPr="004802BC">
        <w:rPr>
          <w:rFonts w:ascii="Phetsarath OT" w:hAnsi="Phetsarath OT" w:cs="Phetsarath OT"/>
          <w:sz w:val="32"/>
          <w:szCs w:val="32"/>
        </w:rPr>
        <w:t xml:space="preserve"> (Voice Search)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ກົດປຸ່ມ</w:t>
      </w:r>
      <w:r w:rsidRPr="004802BC">
        <w:rPr>
          <w:rFonts w:ascii="Phetsarath OT" w:hAnsi="Phetsarath OT" w:cs="Phetsarath OT"/>
          <w:sz w:val="28"/>
          <w:szCs w:val="28"/>
        </w:rPr>
        <w:t xml:space="preserve"> microphone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ເພື່ອເວົ້າຊື່ເພງ</w:t>
      </w:r>
      <w:r w:rsidRPr="004802BC">
        <w:rPr>
          <w:rFonts w:ascii="Phetsarath OT" w:hAnsi="Phetsarath OT" w:cs="Phetsarath OT"/>
          <w:sz w:val="28"/>
          <w:szCs w:val="28"/>
        </w:rPr>
        <w:t xml:space="preserve"> (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ຕ້ອງເປີດ</w:t>
      </w:r>
      <w:r w:rsidRPr="004802BC">
        <w:rPr>
          <w:rFonts w:ascii="Phetsarath OT" w:hAnsi="Phetsarath OT" w:cs="Phetsarath OT"/>
          <w:sz w:val="28"/>
          <w:szCs w:val="28"/>
        </w:rPr>
        <w:t xml:space="preserve"> HTTPS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ກ່ອນ</w:t>
      </w:r>
      <w:r w:rsidRPr="004802BC">
        <w:rPr>
          <w:rFonts w:ascii="Phetsarath OT" w:hAnsi="Phetsarath OT" w:cs="Phetsarath OT"/>
          <w:sz w:val="28"/>
          <w:szCs w:val="28"/>
        </w:rPr>
        <w:t xml:space="preserve">).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ລະບົບຈະແປງສຽງເປັນຂໍ້ຄວາມ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ແລະ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ຄົ້ນຫາໃຫ້ອັດຕະໂນມັດ</w:t>
      </w:r>
      <w:r w:rsidRPr="004802BC">
        <w:rPr>
          <w:rFonts w:ascii="Phetsarath OT" w:hAnsi="Phetsarath OT" w:cs="Phetsarath OT"/>
          <w:sz w:val="28"/>
          <w:szCs w:val="28"/>
        </w:rPr>
        <w:t>.</w:t>
      </w:r>
    </w:p>
    <w:p w:rsidR="008736AB" w:rsidRPr="004802BC" w:rsidRDefault="004802BC">
      <w:pPr>
        <w:pStyle w:val="Heading2"/>
        <w:rPr>
          <w:rFonts w:ascii="Phetsarath OT" w:hAnsi="Phetsarath OT" w:cs="Phetsarath OT"/>
          <w:sz w:val="32"/>
          <w:szCs w:val="32"/>
        </w:rPr>
      </w:pP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t>ດາວໂຫຼດຈາກ</w:t>
      </w:r>
      <w:r w:rsidRPr="004802BC">
        <w:rPr>
          <w:rFonts w:ascii="Phetsarath OT" w:hAnsi="Phetsarath OT" w:cs="Phetsarath OT"/>
          <w:sz w:val="32"/>
          <w:szCs w:val="32"/>
        </w:rPr>
        <w:t xml:space="preserve"> URL </w:t>
      </w: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t>ໂດຍກົງ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ເປີດ</w:t>
      </w:r>
      <w:r w:rsidRPr="004802BC">
        <w:rPr>
          <w:rFonts w:ascii="Phetsarath OT" w:hAnsi="Phetsarath OT" w:cs="Phetsarath OT"/>
          <w:sz w:val="28"/>
          <w:szCs w:val="28"/>
        </w:rPr>
        <w:t xml:space="preserve"> Advance</w:t>
      </w:r>
      <w:r w:rsidRPr="004802BC">
        <w:rPr>
          <w:rFonts w:ascii="Phetsarath OT" w:hAnsi="Phetsarath OT" w:cs="Phetsarath OT"/>
          <w:sz w:val="28"/>
          <w:szCs w:val="28"/>
        </w:rPr>
        <w:t xml:space="preserve">d Settings </w:t>
      </w:r>
      <w:r w:rsidRPr="004802BC">
        <w:rPr>
          <w:rFonts w:ascii="Times New Roman" w:hAnsi="Times New Roman" w:cs="Times New Roman"/>
          <w:sz w:val="28"/>
          <w:szCs w:val="28"/>
        </w:rPr>
        <w:t>→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ວາງ</w:t>
      </w:r>
      <w:r w:rsidRPr="004802BC">
        <w:rPr>
          <w:rFonts w:ascii="Phetsarath OT" w:hAnsi="Phetsarath OT" w:cs="Phetsarath OT"/>
          <w:sz w:val="28"/>
          <w:szCs w:val="28"/>
        </w:rPr>
        <w:t xml:space="preserve"> URL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ຂອງ</w:t>
      </w:r>
      <w:r w:rsidRPr="004802BC">
        <w:rPr>
          <w:rFonts w:ascii="Phetsarath OT" w:hAnsi="Phetsarath OT" w:cs="Phetsarath OT"/>
          <w:sz w:val="28"/>
          <w:szCs w:val="28"/>
        </w:rPr>
        <w:t xml:space="preserve"> YouTube </w:t>
      </w:r>
      <w:r w:rsidRPr="004802BC">
        <w:rPr>
          <w:rFonts w:ascii="Times New Roman" w:hAnsi="Times New Roman" w:cs="Times New Roman"/>
          <w:sz w:val="28"/>
          <w:szCs w:val="28"/>
        </w:rPr>
        <w:t>→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ກົດ</w:t>
      </w:r>
      <w:r w:rsidRPr="004802BC">
        <w:rPr>
          <w:rFonts w:ascii="Phetsarath OT" w:hAnsi="Phetsarath OT" w:cs="Phetsarath OT"/>
          <w:sz w:val="28"/>
          <w:szCs w:val="28"/>
        </w:rPr>
        <w:t xml:space="preserve"> Download.</w:t>
      </w:r>
    </w:p>
    <w:p w:rsidR="008736AB" w:rsidRPr="004802BC" w:rsidRDefault="004802BC">
      <w:pPr>
        <w:pStyle w:val="Heading1"/>
        <w:rPr>
          <w:rFonts w:ascii="Phetsarath OT" w:hAnsi="Phetsarath OT" w:cs="Phetsarath OT"/>
          <w:sz w:val="36"/>
          <w:szCs w:val="36"/>
        </w:rPr>
      </w:pPr>
      <w:r w:rsidRPr="004802BC">
        <w:rPr>
          <w:rFonts w:ascii="Phetsarath OT" w:hAnsi="Phetsarath OT" w:cs="Phetsarath OT"/>
          <w:sz w:val="36"/>
          <w:szCs w:val="36"/>
        </w:rPr>
        <w:t xml:space="preserve">8. </w:t>
      </w: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t>ໜ້າເບິ່ງເພງ</w:t>
      </w:r>
      <w:r w:rsidRPr="004802BC">
        <w:rPr>
          <w:rFonts w:ascii="Phetsarath OT" w:hAnsi="Phetsarath OT" w:cs="Phetsarath OT"/>
          <w:sz w:val="36"/>
          <w:szCs w:val="36"/>
        </w:rPr>
        <w:t xml:space="preserve"> (Browse) - </w:t>
      </w: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t>ລາຍການເພງທັງໝົດ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ສະແດງເພງທັງໝົດທີ່ດາວໂຫຼດໄວ້ແລ້ວ</w:t>
      </w:r>
      <w:r w:rsidRPr="004802BC">
        <w:rPr>
          <w:rFonts w:ascii="Phetsarath OT" w:hAnsi="Phetsarath OT" w:cs="Phetsarath OT"/>
          <w:sz w:val="28"/>
          <w:szCs w:val="28"/>
        </w:rPr>
        <w:t xml:space="preserve">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ສາມາດຈັດລຽງ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ແລະ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ກັ່ນຕອງໄດ້</w:t>
      </w:r>
      <w:r w:rsidRPr="004802BC">
        <w:rPr>
          <w:rFonts w:ascii="Phetsarath OT" w:hAnsi="Phetsarath OT" w:cs="Phetsarath OT"/>
          <w:sz w:val="28"/>
          <w:szCs w:val="28"/>
        </w:rPr>
        <w:t>.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ຈັດລຽງຕາມ</w:t>
      </w:r>
      <w:r w:rsidRPr="004802BC">
        <w:rPr>
          <w:rFonts w:ascii="Phetsarath OT" w:hAnsi="Phetsarath OT" w:cs="Phetsarath OT"/>
          <w:sz w:val="28"/>
          <w:szCs w:val="28"/>
        </w:rPr>
        <w:t xml:space="preserve">: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ຕົວອັກສອນ</w:t>
      </w:r>
      <w:r w:rsidRPr="004802BC">
        <w:rPr>
          <w:rFonts w:ascii="Phetsarath OT" w:hAnsi="Phetsarath OT" w:cs="Phetsarath OT"/>
          <w:sz w:val="28"/>
          <w:szCs w:val="28"/>
        </w:rPr>
        <w:t xml:space="preserve"> (A-Z)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ຫຼື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ວັນທີ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ແຖບຕົວອັກສອນ</w:t>
      </w:r>
      <w:r w:rsidRPr="004802BC">
        <w:rPr>
          <w:rFonts w:ascii="Phetsarath OT" w:hAnsi="Phetsarath OT" w:cs="Phetsarath OT"/>
          <w:sz w:val="28"/>
          <w:szCs w:val="28"/>
        </w:rPr>
        <w:t xml:space="preserve"> (A-Z, #)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ເພື່ອກົດໄປຫາເພງໄວ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ກົດ</w:t>
      </w:r>
      <w:r w:rsidRPr="004802BC">
        <w:rPr>
          <w:rFonts w:ascii="Phetsarath OT" w:hAnsi="Phetsarath OT" w:cs="Phetsarath OT"/>
          <w:sz w:val="28"/>
          <w:szCs w:val="28"/>
        </w:rPr>
        <w:t xml:space="preserve"> +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ເພື່ອເພີ່ມເພງເຂົ້າຄິວ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Admin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ສາມາດແກ້ໄຂຊື່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ຫຼື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ລຶບເພງໄດ້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ແບ່ງໜ້າ</w:t>
      </w:r>
      <w:r w:rsidRPr="004802BC">
        <w:rPr>
          <w:rFonts w:ascii="Phetsarath OT" w:hAnsi="Phetsarath OT" w:cs="Phetsarath OT"/>
          <w:sz w:val="28"/>
          <w:szCs w:val="28"/>
        </w:rPr>
        <w:t xml:space="preserve"> 500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ເພງຕໍ່ໜ້າ</w:t>
      </w:r>
    </w:p>
    <w:p w:rsidR="008736AB" w:rsidRPr="004802BC" w:rsidRDefault="004802BC">
      <w:pPr>
        <w:pStyle w:val="Heading1"/>
        <w:rPr>
          <w:rFonts w:ascii="Phetsarath OT" w:hAnsi="Phetsarath OT" w:cs="Phetsarath OT"/>
          <w:sz w:val="36"/>
          <w:szCs w:val="36"/>
        </w:rPr>
      </w:pPr>
      <w:r w:rsidRPr="004802BC">
        <w:rPr>
          <w:rFonts w:ascii="Phetsarath OT" w:hAnsi="Phetsarath OT" w:cs="Phetsarath OT"/>
          <w:sz w:val="36"/>
          <w:szCs w:val="36"/>
        </w:rPr>
        <w:t xml:space="preserve">9. </w:t>
      </w: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t>ໜ້າຂໍ້ມູນ</w:t>
      </w:r>
      <w:r w:rsidRPr="004802BC">
        <w:rPr>
          <w:rFonts w:ascii="Phetsarath OT" w:hAnsi="Phetsarath OT" w:cs="Phetsarath OT"/>
          <w:sz w:val="36"/>
          <w:szCs w:val="36"/>
        </w:rPr>
        <w:t xml:space="preserve"> (Info) - </w:t>
      </w: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t>ຕັ້ງຄ່າ</w:t>
      </w:r>
      <w:r w:rsidRPr="004802BC">
        <w:rPr>
          <w:rFonts w:ascii="Phetsarath OT" w:hAnsi="Phetsarath OT" w:cs="Phetsarath OT"/>
          <w:sz w:val="36"/>
          <w:szCs w:val="36"/>
        </w:rPr>
        <w:t xml:space="preserve"> </w:t>
      </w: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t>ແລະ</w:t>
      </w:r>
      <w:r w:rsidRPr="004802BC">
        <w:rPr>
          <w:rFonts w:ascii="Phetsarath OT" w:hAnsi="Phetsarath OT" w:cs="Phetsarath OT"/>
          <w:sz w:val="36"/>
          <w:szCs w:val="36"/>
        </w:rPr>
        <w:t xml:space="preserve"> </w:t>
      </w: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t>ຂໍ້ມູນລະບົບ</w:t>
      </w:r>
    </w:p>
    <w:p w:rsidR="008736AB" w:rsidRPr="004802BC" w:rsidRDefault="004802BC">
      <w:pPr>
        <w:pStyle w:val="Heading2"/>
        <w:rPr>
          <w:rFonts w:ascii="Phetsarath OT" w:hAnsi="Phetsarath OT" w:cs="Phetsarath OT"/>
          <w:sz w:val="32"/>
          <w:szCs w:val="32"/>
        </w:rPr>
      </w:pP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t>ຂໍ້ມູນລະບົບ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URL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ແລະ</w:t>
      </w:r>
      <w:r w:rsidRPr="004802BC">
        <w:rPr>
          <w:rFonts w:ascii="Phetsarath OT" w:hAnsi="Phetsarath OT" w:cs="Phetsarath OT"/>
          <w:sz w:val="28"/>
          <w:szCs w:val="28"/>
        </w:rPr>
        <w:t xml:space="preserve"> QR Code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ສຳລັບເຊື່ອ</w:t>
      </w:r>
      <w:r w:rsidRPr="004802BC">
        <w:rPr>
          <w:rFonts w:ascii="Tunga" w:hAnsi="Tunga" w:cs="Tunga" w:hint="cs"/>
          <w:sz w:val="28"/>
          <w:szCs w:val="28"/>
          <w:cs/>
          <w:lang w:bidi="kn-IN"/>
        </w:rPr>
        <w:t>ಮ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ຕໍ່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ຈຳນວນເພງທັງໝົດ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CPU, RAM, Disk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ທີ່ໃຊ້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ເວີຊັນ</w:t>
      </w:r>
      <w:r w:rsidRPr="004802BC">
        <w:rPr>
          <w:rFonts w:ascii="Phetsarath OT" w:hAnsi="Phetsarath OT" w:cs="Phetsarath OT"/>
          <w:sz w:val="28"/>
          <w:szCs w:val="28"/>
        </w:rPr>
        <w:t xml:space="preserve"> yt-dlp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ແລະ</w:t>
      </w:r>
      <w:r w:rsidRPr="004802BC">
        <w:rPr>
          <w:rFonts w:ascii="Phetsarath OT" w:hAnsi="Phetsarath OT" w:cs="Phetsarath OT"/>
          <w:sz w:val="28"/>
          <w:szCs w:val="28"/>
        </w:rPr>
        <w:t xml:space="preserve"> app</w:t>
      </w:r>
    </w:p>
    <w:p w:rsidR="008736AB" w:rsidRPr="004802BC" w:rsidRDefault="004802BC">
      <w:pPr>
        <w:pStyle w:val="Heading2"/>
        <w:rPr>
          <w:rFonts w:ascii="Phetsarath OT" w:hAnsi="Phetsarath OT" w:cs="Phetsarath OT"/>
          <w:sz w:val="32"/>
          <w:szCs w:val="32"/>
        </w:rPr>
      </w:pPr>
      <w:r w:rsidRPr="004802BC">
        <w:rPr>
          <w:rFonts w:ascii="Phetsarath OT" w:hAnsi="Phetsarath OT" w:cs="Phetsarath OT"/>
          <w:sz w:val="32"/>
          <w:szCs w:val="32"/>
          <w:cs/>
          <w:lang w:bidi="lo-LA"/>
        </w:rPr>
        <w:t>ການຕັ້ງຄ່າ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736AB" w:rsidRPr="004802BC">
        <w:trPr>
          <w:jc w:val="center"/>
        </w:trPr>
        <w:tc>
          <w:tcPr>
            <w:tcW w:w="4703" w:type="dxa"/>
            <w:shd w:val="clear" w:color="auto" w:fill="1A5276"/>
          </w:tcPr>
          <w:p w:rsidR="008736AB" w:rsidRPr="004802BC" w:rsidRDefault="004802BC">
            <w:pPr>
              <w:jc w:val="center"/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b/>
                <w:bCs/>
                <w:color w:val="FFFFFF"/>
                <w:sz w:val="28"/>
                <w:szCs w:val="28"/>
                <w:cs/>
                <w:lang w:bidi="lo-LA"/>
              </w:rPr>
              <w:t>ການຕັ້ງຄ່າ</w:t>
            </w:r>
          </w:p>
        </w:tc>
        <w:tc>
          <w:tcPr>
            <w:tcW w:w="4703" w:type="dxa"/>
            <w:shd w:val="clear" w:color="auto" w:fill="1A5276"/>
          </w:tcPr>
          <w:p w:rsidR="008736AB" w:rsidRPr="004802BC" w:rsidRDefault="004802BC">
            <w:pPr>
              <w:jc w:val="center"/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b/>
                <w:bCs/>
                <w:color w:val="FFFFFF"/>
                <w:sz w:val="28"/>
                <w:szCs w:val="28"/>
                <w:cs/>
                <w:lang w:bidi="lo-LA"/>
              </w:rPr>
              <w:t>ຄຳອະທິບາ</w:t>
            </w:r>
            <w:r w:rsidRPr="004802BC">
              <w:rPr>
                <w:rFonts w:ascii="Phetsarath OT" w:hAnsi="Phetsarath OT" w:cs="Phetsarath OT"/>
                <w:b/>
                <w:bCs/>
                <w:color w:val="FFFFFF"/>
                <w:sz w:val="28"/>
                <w:szCs w:val="28"/>
                <w:cs/>
                <w:lang w:bidi="lo-LA"/>
              </w:rPr>
              <w:t>ຍ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Save Delays</w:t>
            </w:r>
          </w:p>
        </w:tc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ບັນທຶກ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audio/subtitle delay </w:t>
            </w: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ຕໍ່ເພງ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lastRenderedPageBreak/>
              <w:t>Volume Normalization</w:t>
            </w:r>
          </w:p>
        </w:tc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ປັບ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volume </w:t>
            </w: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ໃຫ້ເທົ່າກັນທຸກເພງ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Vocal Splitter Mode</w:t>
            </w:r>
          </w:p>
        </w:tc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ເລືອກ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DNN </w:t>
            </w: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ຫຼື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Traditional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ປ່ຽນພາສາ</w:t>
            </w:r>
          </w:p>
        </w:tc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ເລືອກພາສາ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interface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Refresh Database</w:t>
            </w:r>
          </w:p>
        </w:tc>
        <w:tc>
          <w:tcPr>
            <w:tcW w:w="4703" w:type="dxa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ສະແກນເພງໃໝ່</w:t>
            </w:r>
          </w:p>
        </w:tc>
      </w:tr>
      <w:tr w:rsidR="008736AB" w:rsidRPr="004802BC">
        <w:trPr>
          <w:jc w:val="center"/>
        </w:trPr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8"/>
              </w:rPr>
              <w:t>Update yt-dlp</w:t>
            </w:r>
          </w:p>
        </w:tc>
        <w:tc>
          <w:tcPr>
            <w:tcW w:w="4703" w:type="dxa"/>
            <w:shd w:val="clear" w:color="auto" w:fill="EBF5FB"/>
          </w:tcPr>
          <w:p w:rsidR="008736AB" w:rsidRPr="004802BC" w:rsidRDefault="004802BC">
            <w:pPr>
              <w:rPr>
                <w:rFonts w:ascii="Phetsarath OT" w:hAnsi="Phetsarath OT" w:cs="Phetsarath OT"/>
                <w:sz w:val="28"/>
                <w:szCs w:val="28"/>
              </w:rPr>
            </w:pPr>
            <w:r w:rsidRPr="004802BC"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ອັບເດດ</w:t>
            </w:r>
            <w:r w:rsidRPr="004802BC">
              <w:rPr>
                <w:rFonts w:ascii="Phetsarath OT" w:hAnsi="Phetsarath OT" w:cs="Phetsarath OT"/>
                <w:sz w:val="24"/>
                <w:szCs w:val="28"/>
              </w:rPr>
              <w:t xml:space="preserve"> YouTube downloader</w:t>
            </w:r>
          </w:p>
        </w:tc>
      </w:tr>
    </w:tbl>
    <w:p w:rsidR="008736AB" w:rsidRPr="004802BC" w:rsidRDefault="004802BC" w:rsidP="004802BC">
      <w:pPr>
        <w:rPr>
          <w:rFonts w:ascii="Phetsarath OT" w:hAnsi="Phetsarath OT" w:cs="Phetsarath OT"/>
          <w:sz w:val="36"/>
          <w:szCs w:val="36"/>
        </w:rPr>
      </w:pPr>
      <w:bookmarkStart w:id="0" w:name="_GoBack"/>
      <w:bookmarkEnd w:id="0"/>
      <w:r w:rsidRPr="004802BC">
        <w:rPr>
          <w:rFonts w:ascii="Phetsarath OT" w:hAnsi="Phetsarath OT" w:cs="Phetsarath OT"/>
          <w:sz w:val="36"/>
          <w:szCs w:val="36"/>
        </w:rPr>
        <w:t>1</w:t>
      </w:r>
      <w:r w:rsidRPr="004802BC">
        <w:rPr>
          <w:rFonts w:ascii="Phetsarath OT" w:hAnsi="Phetsarath OT" w:cs="Phetsarath OT"/>
          <w:sz w:val="36"/>
          <w:szCs w:val="36"/>
        </w:rPr>
        <w:t xml:space="preserve">0. </w:t>
      </w: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t>ການໃຊ້ງານຜ່ານມືຖື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1.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ໃຫ້ມືຖືເຊື່ອ</w:t>
      </w:r>
      <w:r w:rsidRPr="004802BC">
        <w:rPr>
          <w:rFonts w:ascii="Phetsarath OT" w:hAnsi="Phetsarath OT" w:cs="Phetsarath OT"/>
          <w:sz w:val="28"/>
          <w:szCs w:val="28"/>
          <w:cs/>
          <w:lang w:bidi="th-TH"/>
        </w:rPr>
        <w:t xml:space="preserve">ม </w:t>
      </w:r>
      <w:r w:rsidRPr="004802BC">
        <w:rPr>
          <w:rFonts w:ascii="Phetsarath OT" w:hAnsi="Phetsarath OT" w:cs="Phetsarath OT"/>
          <w:sz w:val="28"/>
          <w:szCs w:val="28"/>
        </w:rPr>
        <w:t xml:space="preserve">WiFi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ດຽວກັນກັບເຄື່ອງທີ່ແລ່ນ</w:t>
      </w:r>
      <w:r w:rsidRPr="004802BC">
        <w:rPr>
          <w:rFonts w:ascii="Phetsarath OT" w:hAnsi="Phetsarath OT" w:cs="Phetsarath OT"/>
          <w:sz w:val="28"/>
          <w:szCs w:val="28"/>
        </w:rPr>
        <w:t xml:space="preserve"> app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2.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ສະແກນ</w:t>
      </w:r>
      <w:r w:rsidRPr="004802BC">
        <w:rPr>
          <w:rFonts w:ascii="Phetsarath OT" w:hAnsi="Phetsarath OT" w:cs="Phetsarath OT"/>
          <w:sz w:val="28"/>
          <w:szCs w:val="28"/>
        </w:rPr>
        <w:t xml:space="preserve"> QR Code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ທີ່ສະແດງໃນໜ້າ</w:t>
      </w:r>
      <w:r w:rsidRPr="004802BC">
        <w:rPr>
          <w:rFonts w:ascii="Phetsarath OT" w:hAnsi="Phetsarath OT" w:cs="Phetsarath OT"/>
          <w:sz w:val="28"/>
          <w:szCs w:val="28"/>
        </w:rPr>
        <w:t xml:space="preserve"> Info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ຫຼື</w:t>
      </w:r>
      <w:r w:rsidRPr="004802BC">
        <w:rPr>
          <w:rFonts w:ascii="Phetsarath OT" w:hAnsi="Phetsarath OT" w:cs="Phetsarath OT"/>
          <w:sz w:val="28"/>
          <w:szCs w:val="28"/>
        </w:rPr>
        <w:t xml:space="preserve"> splash screen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3.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ຫຼື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ພິມ</w:t>
      </w:r>
      <w:r w:rsidRPr="004802BC">
        <w:rPr>
          <w:rFonts w:ascii="Phetsarath OT" w:hAnsi="Phetsarath OT" w:cs="Phetsarath OT"/>
          <w:sz w:val="28"/>
          <w:szCs w:val="28"/>
        </w:rPr>
        <w:t xml:space="preserve"> IP address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ໃນ</w:t>
      </w:r>
      <w:r w:rsidRPr="004802BC">
        <w:rPr>
          <w:rFonts w:ascii="Phetsarath OT" w:hAnsi="Phetsarath OT" w:cs="Phetsarath OT"/>
          <w:sz w:val="28"/>
          <w:szCs w:val="28"/>
        </w:rPr>
        <w:t xml:space="preserve"> browser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ເຊັ່ນ</w:t>
      </w:r>
      <w:r w:rsidRPr="004802BC">
        <w:rPr>
          <w:rFonts w:ascii="Phetsarath OT" w:hAnsi="Phetsarath OT" w:cs="Phetsarath OT"/>
          <w:sz w:val="28"/>
          <w:szCs w:val="28"/>
        </w:rPr>
        <w:t>: http://192.168.1.22:5000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4.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ໃສ່ຊື່ຜູ້ຮ້ອງ</w:t>
      </w:r>
      <w:r w:rsidRPr="004802BC">
        <w:rPr>
          <w:rFonts w:ascii="Phetsarath OT" w:hAnsi="Phetsarath OT" w:cs="Phetsarath OT"/>
          <w:sz w:val="28"/>
          <w:szCs w:val="28"/>
        </w:rPr>
        <w:t xml:space="preserve"> (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ຈະຖືກບັນທຶກໄວ້ໃນ</w:t>
      </w:r>
      <w:r w:rsidRPr="004802BC">
        <w:rPr>
          <w:rFonts w:ascii="Phetsarath OT" w:hAnsi="Phetsarath OT" w:cs="Phetsarath OT"/>
          <w:sz w:val="28"/>
          <w:szCs w:val="28"/>
        </w:rPr>
        <w:t xml:space="preserve"> cookie)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5.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ຄົ້ນຫາເພງ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ແລະ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ເພີ່ມເຂົ້າຄິວໄດ້ເລີຍ</w:t>
      </w:r>
    </w:p>
    <w:p w:rsidR="008736AB" w:rsidRPr="004802BC" w:rsidRDefault="004802BC">
      <w:pPr>
        <w:pStyle w:val="Heading1"/>
        <w:rPr>
          <w:rFonts w:ascii="Phetsarath OT" w:hAnsi="Phetsarath OT" w:cs="Phetsarath OT"/>
          <w:sz w:val="36"/>
          <w:szCs w:val="36"/>
        </w:rPr>
      </w:pPr>
      <w:r w:rsidRPr="004802BC">
        <w:rPr>
          <w:rFonts w:ascii="Phetsarath OT" w:hAnsi="Phetsarath OT" w:cs="Phetsarath OT"/>
          <w:sz w:val="36"/>
          <w:szCs w:val="36"/>
        </w:rPr>
        <w:t xml:space="preserve">11. </w:t>
      </w: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t>ຟີເຈີ</w:t>
      </w:r>
      <w:r w:rsidRPr="004802BC">
        <w:rPr>
          <w:rFonts w:ascii="Phetsarath OT" w:hAnsi="Phetsarath OT" w:cs="Phetsarath OT"/>
          <w:sz w:val="36"/>
          <w:szCs w:val="36"/>
        </w:rPr>
        <w:t xml:space="preserve"> Admin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ຖ້າຕັ້ງ</w:t>
      </w:r>
      <w:r w:rsidRPr="004802BC">
        <w:rPr>
          <w:rFonts w:ascii="Phetsarath OT" w:hAnsi="Phetsarath OT" w:cs="Phetsarath OT"/>
          <w:sz w:val="28"/>
          <w:szCs w:val="28"/>
        </w:rPr>
        <w:t xml:space="preserve"> --admin-password,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ຟີເຈີບາງອັນຕ້ອງ</w:t>
      </w:r>
      <w:r w:rsidRPr="004802BC">
        <w:rPr>
          <w:rFonts w:ascii="Phetsarath OT" w:hAnsi="Phetsarath OT" w:cs="Phetsarath OT"/>
          <w:sz w:val="28"/>
          <w:szCs w:val="28"/>
        </w:rPr>
        <w:t xml:space="preserve"> login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ກ່ອນ</w:t>
      </w:r>
      <w:r w:rsidRPr="004802BC">
        <w:rPr>
          <w:rFonts w:ascii="Phetsarath OT" w:hAnsi="Phetsarath OT" w:cs="Phetsarath OT"/>
          <w:sz w:val="28"/>
          <w:szCs w:val="28"/>
        </w:rPr>
        <w:t>: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ຍ້າຍ</w:t>
      </w:r>
      <w:r w:rsidRPr="004802BC">
        <w:rPr>
          <w:rFonts w:ascii="Phetsarath OT" w:hAnsi="Phetsarath OT" w:cs="Phetsarath OT"/>
          <w:sz w:val="28"/>
          <w:szCs w:val="28"/>
        </w:rPr>
        <w:t>/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ລຶບເພງໃນຄິວ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ຂ້</w:t>
      </w:r>
      <w:r w:rsidRPr="004802BC">
        <w:rPr>
          <w:rFonts w:ascii="Phetsarath OT" w:hAnsi="Phetsarath OT" w:cs="Phetsarath OT"/>
          <w:sz w:val="28"/>
          <w:szCs w:val="28"/>
          <w:cs/>
          <w:lang w:bidi="th-TH"/>
        </w:rPr>
        <w:t>าม</w:t>
      </w:r>
      <w:r w:rsidRPr="004802BC">
        <w:rPr>
          <w:rFonts w:ascii="Phetsarath OT" w:hAnsi="Phetsarath OT" w:cs="Phetsarath OT"/>
          <w:sz w:val="28"/>
          <w:szCs w:val="28"/>
        </w:rPr>
        <w:t>/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ຢຸດ</w:t>
      </w:r>
      <w:r w:rsidRPr="004802BC">
        <w:rPr>
          <w:rFonts w:ascii="Phetsarath OT" w:hAnsi="Phetsarath OT" w:cs="Phetsarath OT"/>
          <w:sz w:val="28"/>
          <w:szCs w:val="28"/>
        </w:rPr>
        <w:t>/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ຫຼິ້ນເພງ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ແກ້ໄຂ</w:t>
      </w:r>
      <w:r w:rsidRPr="004802BC">
        <w:rPr>
          <w:rFonts w:ascii="Phetsarath OT" w:hAnsi="Phetsarath OT" w:cs="Phetsarath OT"/>
          <w:sz w:val="28"/>
          <w:szCs w:val="28"/>
        </w:rPr>
        <w:t>/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ລຶບເພງຈາກ</w:t>
      </w:r>
      <w:r w:rsidRPr="004802BC">
        <w:rPr>
          <w:rFonts w:ascii="Phetsarath OT" w:hAnsi="Phetsarath OT" w:cs="Phetsarath OT"/>
          <w:sz w:val="28"/>
          <w:szCs w:val="28"/>
        </w:rPr>
        <w:t xml:space="preserve"> library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ລ້າງຄິວທັງໝົດ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</w:rPr>
        <w:t xml:space="preserve">Reboot/Shutdown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ເຄື່ອງ</w:t>
      </w:r>
      <w:r w:rsidRPr="004802BC">
        <w:rPr>
          <w:rFonts w:ascii="Phetsarath OT" w:hAnsi="Phetsarath OT" w:cs="Phetsarath OT"/>
          <w:sz w:val="28"/>
          <w:szCs w:val="28"/>
        </w:rPr>
        <w:t xml:space="preserve"> (Raspberry Pi)</w:t>
      </w:r>
    </w:p>
    <w:p w:rsidR="008736AB" w:rsidRPr="004802BC" w:rsidRDefault="004802BC">
      <w:pPr>
        <w:pStyle w:val="ListBullet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ຕັ້ງຄ່າ</w:t>
      </w:r>
      <w:r w:rsidRPr="004802BC">
        <w:rPr>
          <w:rFonts w:ascii="Phetsarath OT" w:hAnsi="Phetsarath OT" w:cs="Phetsarath OT"/>
          <w:sz w:val="28"/>
          <w:szCs w:val="28"/>
        </w:rPr>
        <w:t xml:space="preserve"> vocal splitter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ແລະ</w:t>
      </w:r>
      <w:r w:rsidRPr="004802BC">
        <w:rPr>
          <w:rFonts w:ascii="Phetsarath OT" w:hAnsi="Phetsarath OT" w:cs="Phetsarath OT"/>
          <w:sz w:val="28"/>
          <w:szCs w:val="28"/>
        </w:rPr>
        <w:t xml:space="preserve"> volume normalization</w:t>
      </w:r>
    </w:p>
    <w:p w:rsidR="008736AB" w:rsidRPr="004802BC" w:rsidRDefault="004802BC">
      <w:pPr>
        <w:pStyle w:val="Heading1"/>
        <w:rPr>
          <w:rFonts w:ascii="Phetsarath OT" w:hAnsi="Phetsarath OT" w:cs="Phetsarath OT"/>
          <w:sz w:val="36"/>
          <w:szCs w:val="36"/>
        </w:rPr>
      </w:pPr>
      <w:r w:rsidRPr="004802BC">
        <w:rPr>
          <w:rFonts w:ascii="Phetsarath OT" w:hAnsi="Phetsarath OT" w:cs="Phetsarath OT"/>
          <w:sz w:val="36"/>
          <w:szCs w:val="36"/>
        </w:rPr>
        <w:t xml:space="preserve">12. </w:t>
      </w: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t>ຄຳ</w:t>
      </w:r>
      <w:r w:rsidRPr="004802BC">
        <w:rPr>
          <w:rFonts w:ascii="Phetsarath OT" w:hAnsi="Phetsarath OT" w:cs="Phetsarath OT"/>
          <w:sz w:val="36"/>
          <w:szCs w:val="36"/>
          <w:cs/>
          <w:lang w:bidi="lo-LA"/>
        </w:rPr>
        <w:t>ຖາມທີ່ພົບເລື້ອຍ</w:t>
      </w:r>
      <w:r w:rsidRPr="004802BC">
        <w:rPr>
          <w:rFonts w:ascii="Phetsarath OT" w:hAnsi="Phetsarath OT" w:cs="Phetsarath OT"/>
          <w:sz w:val="36"/>
          <w:szCs w:val="36"/>
        </w:rPr>
        <w:t xml:space="preserve"> (FAQ)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b/>
          <w:bCs/>
          <w:sz w:val="28"/>
          <w:szCs w:val="28"/>
          <w:cs/>
          <w:lang w:bidi="lo-LA"/>
        </w:rPr>
        <w:t>ຖ</w:t>
      </w:r>
      <w:r w:rsidRPr="004802BC">
        <w:rPr>
          <w:rFonts w:ascii="Phetsarath OT" w:hAnsi="Phetsarath OT" w:cs="Phetsarath OT"/>
          <w:b/>
          <w:sz w:val="28"/>
          <w:szCs w:val="28"/>
        </w:rPr>
        <w:t xml:space="preserve">: </w:t>
      </w:r>
      <w:r w:rsidRPr="004802BC">
        <w:rPr>
          <w:rFonts w:ascii="Phetsarath OT" w:hAnsi="Phetsarath OT" w:cs="Phetsarath OT"/>
          <w:b/>
          <w:bCs/>
          <w:sz w:val="28"/>
          <w:szCs w:val="28"/>
          <w:cs/>
          <w:lang w:bidi="lo-LA"/>
        </w:rPr>
        <w:t>ເພງບໍ່ມີສຽງ</w:t>
      </w:r>
      <w:r w:rsidRPr="004802BC">
        <w:rPr>
          <w:rFonts w:ascii="Phetsarath OT" w:hAnsi="Phetsarath OT" w:cs="Phetsarath OT"/>
          <w:b/>
          <w:sz w:val="28"/>
          <w:szCs w:val="28"/>
        </w:rPr>
        <w:t>?</w:t>
      </w:r>
    </w:p>
    <w:p w:rsidR="008736AB" w:rsidRPr="004802BC" w:rsidRDefault="004802BC">
      <w:pPr>
        <w:spacing w:after="160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ຕ</w:t>
      </w:r>
      <w:r w:rsidRPr="004802BC">
        <w:rPr>
          <w:rFonts w:ascii="Phetsarath OT" w:hAnsi="Phetsarath OT" w:cs="Phetsarath OT"/>
          <w:sz w:val="28"/>
          <w:szCs w:val="28"/>
        </w:rPr>
        <w:t xml:space="preserve">: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ກວດ</w:t>
      </w:r>
      <w:r w:rsidRPr="004802BC">
        <w:rPr>
          <w:rFonts w:ascii="Phetsarath OT" w:hAnsi="Phetsarath OT" w:cs="Phetsarath OT"/>
          <w:sz w:val="28"/>
          <w:szCs w:val="28"/>
        </w:rPr>
        <w:t xml:space="preserve"> VLC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ວ່າຕິດຕັ້ງຖືກບ່ອນ</w:t>
      </w:r>
      <w:r w:rsidRPr="004802BC">
        <w:rPr>
          <w:rFonts w:ascii="Phetsarath OT" w:hAnsi="Phetsarath OT" w:cs="Phetsarath OT"/>
          <w:sz w:val="28"/>
          <w:szCs w:val="28"/>
        </w:rPr>
        <w:t xml:space="preserve">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ກວດ</w:t>
      </w:r>
      <w:r w:rsidRPr="004802BC">
        <w:rPr>
          <w:rFonts w:ascii="Phetsarath OT" w:hAnsi="Phetsarath OT" w:cs="Phetsarath OT"/>
          <w:sz w:val="28"/>
          <w:szCs w:val="28"/>
        </w:rPr>
        <w:t xml:space="preserve"> volume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ໃນ</w:t>
      </w:r>
      <w:r w:rsidRPr="004802BC">
        <w:rPr>
          <w:rFonts w:ascii="Phetsarath OT" w:hAnsi="Phetsarath OT" w:cs="Phetsarath OT"/>
          <w:sz w:val="28"/>
          <w:szCs w:val="28"/>
        </w:rPr>
        <w:t xml:space="preserve"> app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ແລະ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ໃນ</w:t>
      </w:r>
      <w:r w:rsidRPr="004802BC">
        <w:rPr>
          <w:rFonts w:ascii="Phetsarath OT" w:hAnsi="Phetsarath OT" w:cs="Phetsarath OT"/>
          <w:sz w:val="28"/>
          <w:szCs w:val="28"/>
        </w:rPr>
        <w:t xml:space="preserve"> Windows.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b/>
          <w:bCs/>
          <w:sz w:val="28"/>
          <w:szCs w:val="28"/>
          <w:cs/>
          <w:lang w:bidi="lo-LA"/>
        </w:rPr>
        <w:lastRenderedPageBreak/>
        <w:t>ຖ</w:t>
      </w:r>
      <w:r w:rsidRPr="004802BC">
        <w:rPr>
          <w:rFonts w:ascii="Phetsarath OT" w:hAnsi="Phetsarath OT" w:cs="Phetsarath OT"/>
          <w:b/>
          <w:sz w:val="28"/>
          <w:szCs w:val="28"/>
        </w:rPr>
        <w:t xml:space="preserve">: </w:t>
      </w:r>
      <w:r w:rsidRPr="004802BC">
        <w:rPr>
          <w:rFonts w:ascii="Phetsarath OT" w:hAnsi="Phetsarath OT" w:cs="Phetsarath OT"/>
          <w:b/>
          <w:bCs/>
          <w:sz w:val="28"/>
          <w:szCs w:val="28"/>
          <w:cs/>
          <w:lang w:bidi="lo-LA"/>
        </w:rPr>
        <w:t>ດາວໂຫຼດເພງບໍ່ໄດ້</w:t>
      </w:r>
      <w:r w:rsidRPr="004802BC">
        <w:rPr>
          <w:rFonts w:ascii="Phetsarath OT" w:hAnsi="Phetsarath OT" w:cs="Phetsarath OT"/>
          <w:b/>
          <w:sz w:val="28"/>
          <w:szCs w:val="28"/>
        </w:rPr>
        <w:t>?</w:t>
      </w:r>
    </w:p>
    <w:p w:rsidR="008736AB" w:rsidRPr="004802BC" w:rsidRDefault="004802BC">
      <w:pPr>
        <w:spacing w:after="160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ຕ</w:t>
      </w:r>
      <w:r w:rsidRPr="004802BC">
        <w:rPr>
          <w:rFonts w:ascii="Phetsarath OT" w:hAnsi="Phetsarath OT" w:cs="Phetsarath OT"/>
          <w:sz w:val="28"/>
          <w:szCs w:val="28"/>
        </w:rPr>
        <w:t xml:space="preserve">: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ກວດອິນເຕີເນັດ</w:t>
      </w:r>
      <w:r w:rsidRPr="004802BC">
        <w:rPr>
          <w:rFonts w:ascii="Phetsarath OT" w:hAnsi="Phetsarath OT" w:cs="Phetsarath OT"/>
          <w:sz w:val="28"/>
          <w:szCs w:val="28"/>
        </w:rPr>
        <w:t xml:space="preserve">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ລອງ</w:t>
      </w:r>
      <w:r w:rsidRPr="004802BC">
        <w:rPr>
          <w:rFonts w:ascii="Phetsarath OT" w:hAnsi="Phetsarath OT" w:cs="Phetsarath OT"/>
          <w:sz w:val="28"/>
          <w:szCs w:val="28"/>
        </w:rPr>
        <w:t xml:space="preserve"> Update yt-dlp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ໃນໜ້າ</w:t>
      </w:r>
      <w:r w:rsidRPr="004802BC">
        <w:rPr>
          <w:rFonts w:ascii="Phetsarath OT" w:hAnsi="Phetsarath OT" w:cs="Phetsarath OT"/>
          <w:sz w:val="28"/>
          <w:szCs w:val="28"/>
        </w:rPr>
        <w:t xml:space="preserve"> Info.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b/>
          <w:bCs/>
          <w:sz w:val="28"/>
          <w:szCs w:val="28"/>
          <w:cs/>
          <w:lang w:bidi="lo-LA"/>
        </w:rPr>
        <w:t>ຖ</w:t>
      </w:r>
      <w:r w:rsidRPr="004802BC">
        <w:rPr>
          <w:rFonts w:ascii="Phetsarath OT" w:hAnsi="Phetsarath OT" w:cs="Phetsarath OT"/>
          <w:b/>
          <w:sz w:val="28"/>
          <w:szCs w:val="28"/>
        </w:rPr>
        <w:t xml:space="preserve">: </w:t>
      </w:r>
      <w:r w:rsidRPr="004802BC">
        <w:rPr>
          <w:rFonts w:ascii="Phetsarath OT" w:hAnsi="Phetsarath OT" w:cs="Phetsarath OT"/>
          <w:b/>
          <w:bCs/>
          <w:sz w:val="28"/>
          <w:szCs w:val="28"/>
          <w:cs/>
          <w:lang w:bidi="lo-LA"/>
        </w:rPr>
        <w:t>ມືຖືເຂົ້າບໍ່ໄດ້</w:t>
      </w:r>
      <w:r w:rsidRPr="004802BC">
        <w:rPr>
          <w:rFonts w:ascii="Phetsarath OT" w:hAnsi="Phetsarath OT" w:cs="Phetsarath OT"/>
          <w:b/>
          <w:sz w:val="28"/>
          <w:szCs w:val="28"/>
        </w:rPr>
        <w:t>?</w:t>
      </w:r>
    </w:p>
    <w:p w:rsidR="008736AB" w:rsidRPr="004802BC" w:rsidRDefault="004802BC">
      <w:pPr>
        <w:spacing w:after="160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ຕ</w:t>
      </w:r>
      <w:r w:rsidRPr="004802BC">
        <w:rPr>
          <w:rFonts w:ascii="Phetsarath OT" w:hAnsi="Phetsarath OT" w:cs="Phetsarath OT"/>
          <w:sz w:val="28"/>
          <w:szCs w:val="28"/>
        </w:rPr>
        <w:t xml:space="preserve">: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ກວດ</w:t>
      </w:r>
      <w:r w:rsidRPr="004802BC">
        <w:rPr>
          <w:rFonts w:ascii="Phetsarath OT" w:hAnsi="Phetsarath OT" w:cs="Phetsarath OT"/>
          <w:sz w:val="28"/>
          <w:szCs w:val="28"/>
        </w:rPr>
        <w:t xml:space="preserve"> WiFi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ດຽວກັນ</w:t>
      </w:r>
      <w:r w:rsidRPr="004802BC">
        <w:rPr>
          <w:rFonts w:ascii="Phetsarath OT" w:hAnsi="Phetsarath OT" w:cs="Phetsarath OT"/>
          <w:sz w:val="28"/>
          <w:szCs w:val="28"/>
        </w:rPr>
        <w:t xml:space="preserve">.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ກວດ</w:t>
      </w:r>
      <w:r w:rsidRPr="004802BC">
        <w:rPr>
          <w:rFonts w:ascii="Phetsarath OT" w:hAnsi="Phetsarath OT" w:cs="Phetsarath OT"/>
          <w:sz w:val="28"/>
          <w:szCs w:val="28"/>
        </w:rPr>
        <w:t xml:space="preserve"> Firewall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ບໍ່</w:t>
      </w:r>
      <w:r w:rsidRPr="004802BC">
        <w:rPr>
          <w:rFonts w:ascii="Phetsarath OT" w:hAnsi="Phetsarath OT" w:cs="Phetsarath OT"/>
          <w:sz w:val="28"/>
          <w:szCs w:val="28"/>
        </w:rPr>
        <w:t xml:space="preserve"> block port 5000.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b/>
          <w:bCs/>
          <w:sz w:val="28"/>
          <w:szCs w:val="28"/>
          <w:cs/>
          <w:lang w:bidi="lo-LA"/>
        </w:rPr>
        <w:t>ຖ</w:t>
      </w:r>
      <w:r w:rsidRPr="004802BC">
        <w:rPr>
          <w:rFonts w:ascii="Phetsarath OT" w:hAnsi="Phetsarath OT" w:cs="Phetsarath OT"/>
          <w:b/>
          <w:sz w:val="28"/>
          <w:szCs w:val="28"/>
        </w:rPr>
        <w:t>: Voice se</w:t>
      </w:r>
      <w:r w:rsidRPr="004802BC">
        <w:rPr>
          <w:rFonts w:ascii="Phetsarath OT" w:hAnsi="Phetsarath OT" w:cs="Phetsarath OT"/>
          <w:b/>
          <w:sz w:val="28"/>
          <w:szCs w:val="28"/>
        </w:rPr>
        <w:t xml:space="preserve">arch </w:t>
      </w:r>
      <w:r w:rsidRPr="004802BC">
        <w:rPr>
          <w:rFonts w:ascii="Phetsarath OT" w:hAnsi="Phetsarath OT" w:cs="Phetsarath OT"/>
          <w:b/>
          <w:bCs/>
          <w:sz w:val="28"/>
          <w:szCs w:val="28"/>
          <w:cs/>
          <w:lang w:bidi="lo-LA"/>
        </w:rPr>
        <w:t>ບໍ່ເຮັດວຽກ</w:t>
      </w:r>
      <w:r w:rsidRPr="004802BC">
        <w:rPr>
          <w:rFonts w:ascii="Phetsarath OT" w:hAnsi="Phetsarath OT" w:cs="Phetsarath OT"/>
          <w:b/>
          <w:sz w:val="28"/>
          <w:szCs w:val="28"/>
        </w:rPr>
        <w:t>?</w:t>
      </w:r>
    </w:p>
    <w:p w:rsidR="008736AB" w:rsidRPr="004802BC" w:rsidRDefault="004802BC">
      <w:pPr>
        <w:spacing w:after="160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ຕ</w:t>
      </w:r>
      <w:r w:rsidRPr="004802BC">
        <w:rPr>
          <w:rFonts w:ascii="Phetsarath OT" w:hAnsi="Phetsarath OT" w:cs="Phetsarath OT"/>
          <w:sz w:val="28"/>
          <w:szCs w:val="28"/>
        </w:rPr>
        <w:t xml:space="preserve">: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ຕ້ອງເປີດ</w:t>
      </w:r>
      <w:r w:rsidRPr="004802BC">
        <w:rPr>
          <w:rFonts w:ascii="Phetsarath OT" w:hAnsi="Phetsarath OT" w:cs="Phetsarath OT"/>
          <w:sz w:val="28"/>
          <w:szCs w:val="28"/>
        </w:rPr>
        <w:t xml:space="preserve"> --ssl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ແລະ</w:t>
      </w:r>
      <w:r w:rsidRPr="004802BC">
        <w:rPr>
          <w:rFonts w:ascii="Phetsarath OT" w:hAnsi="Phetsarath OT" w:cs="Phetsarath OT"/>
          <w:sz w:val="28"/>
          <w:szCs w:val="28"/>
        </w:rPr>
        <w:t xml:space="preserve">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ຕ້ອງມີ</w:t>
      </w:r>
      <w:r w:rsidRPr="004802BC">
        <w:rPr>
          <w:rFonts w:ascii="Phetsarath OT" w:hAnsi="Phetsarath OT" w:cs="Phetsarath OT"/>
          <w:sz w:val="28"/>
          <w:szCs w:val="28"/>
        </w:rPr>
        <w:t xml:space="preserve"> --cloud server.</w:t>
      </w:r>
    </w:p>
    <w:p w:rsidR="008736AB" w:rsidRPr="004802BC" w:rsidRDefault="004802BC">
      <w:pPr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b/>
          <w:bCs/>
          <w:sz w:val="28"/>
          <w:szCs w:val="28"/>
          <w:cs/>
          <w:lang w:bidi="lo-LA"/>
        </w:rPr>
        <w:t>ຖ</w:t>
      </w:r>
      <w:r w:rsidRPr="004802BC">
        <w:rPr>
          <w:rFonts w:ascii="Phetsarath OT" w:hAnsi="Phetsarath OT" w:cs="Phetsarath OT"/>
          <w:b/>
          <w:sz w:val="28"/>
          <w:szCs w:val="28"/>
        </w:rPr>
        <w:t xml:space="preserve">: </w:t>
      </w:r>
      <w:r w:rsidRPr="004802BC">
        <w:rPr>
          <w:rFonts w:ascii="Phetsarath OT" w:hAnsi="Phetsarath OT" w:cs="Phetsarath OT"/>
          <w:b/>
          <w:bCs/>
          <w:sz w:val="28"/>
          <w:szCs w:val="28"/>
          <w:cs/>
          <w:lang w:bidi="lo-LA"/>
        </w:rPr>
        <w:t>ຢາກປ່ຽນ</w:t>
      </w:r>
      <w:r w:rsidRPr="004802BC">
        <w:rPr>
          <w:rFonts w:ascii="Phetsarath OT" w:hAnsi="Phetsarath OT" w:cs="Phetsarath OT"/>
          <w:b/>
          <w:sz w:val="28"/>
          <w:szCs w:val="28"/>
        </w:rPr>
        <w:t xml:space="preserve"> key </w:t>
      </w:r>
      <w:r w:rsidRPr="004802BC">
        <w:rPr>
          <w:rFonts w:ascii="Phetsarath OT" w:hAnsi="Phetsarath OT" w:cs="Phetsarath OT"/>
          <w:b/>
          <w:bCs/>
          <w:sz w:val="28"/>
          <w:szCs w:val="28"/>
          <w:cs/>
          <w:lang w:bidi="lo-LA"/>
        </w:rPr>
        <w:t>ເພງ</w:t>
      </w:r>
      <w:r w:rsidRPr="004802BC">
        <w:rPr>
          <w:rFonts w:ascii="Phetsarath OT" w:hAnsi="Phetsarath OT" w:cs="Phetsarath OT"/>
          <w:b/>
          <w:sz w:val="28"/>
          <w:szCs w:val="28"/>
        </w:rPr>
        <w:t>?</w:t>
      </w:r>
    </w:p>
    <w:p w:rsidR="008736AB" w:rsidRPr="004802BC" w:rsidRDefault="004802BC">
      <w:pPr>
        <w:spacing w:after="160"/>
        <w:rPr>
          <w:rFonts w:ascii="Phetsarath OT" w:hAnsi="Phetsarath OT" w:cs="Phetsarath OT"/>
          <w:sz w:val="28"/>
          <w:szCs w:val="28"/>
        </w:rPr>
      </w:pP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ຕ</w:t>
      </w:r>
      <w:r w:rsidRPr="004802BC">
        <w:rPr>
          <w:rFonts w:ascii="Phetsarath OT" w:hAnsi="Phetsarath OT" w:cs="Phetsarath OT"/>
          <w:sz w:val="28"/>
          <w:szCs w:val="28"/>
        </w:rPr>
        <w:t xml:space="preserve">: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ໃຊ້</w:t>
      </w:r>
      <w:r w:rsidRPr="004802BC">
        <w:rPr>
          <w:rFonts w:ascii="Phetsarath OT" w:hAnsi="Phetsarath OT" w:cs="Phetsarath OT"/>
          <w:sz w:val="28"/>
          <w:szCs w:val="28"/>
        </w:rPr>
        <w:t xml:space="preserve"> Key/Transpose slider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ໃນໜ້າ</w:t>
      </w:r>
      <w:r w:rsidRPr="004802BC">
        <w:rPr>
          <w:rFonts w:ascii="Phetsarath OT" w:hAnsi="Phetsarath OT" w:cs="Phetsarath OT"/>
          <w:sz w:val="28"/>
          <w:szCs w:val="28"/>
        </w:rPr>
        <w:t xml:space="preserve"> Home (-12 </w:t>
      </w:r>
      <w:r w:rsidRPr="004802BC">
        <w:rPr>
          <w:rFonts w:ascii="Phetsarath OT" w:hAnsi="Phetsarath OT" w:cs="Phetsarath OT"/>
          <w:sz w:val="28"/>
          <w:szCs w:val="28"/>
          <w:cs/>
          <w:lang w:bidi="lo-LA"/>
        </w:rPr>
        <w:t>ຫາ</w:t>
      </w:r>
      <w:r w:rsidRPr="004802BC">
        <w:rPr>
          <w:rFonts w:ascii="Phetsarath OT" w:hAnsi="Phetsarath OT" w:cs="Phetsarath OT"/>
          <w:sz w:val="28"/>
          <w:szCs w:val="28"/>
        </w:rPr>
        <w:t xml:space="preserve"> +12).</w:t>
      </w:r>
    </w:p>
    <w:sectPr w:rsidR="008736AB" w:rsidRPr="004802B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hetsarath OT">
    <w:panose1 w:val="02000500000000000000"/>
    <w:charset w:val="00"/>
    <w:family w:val="auto"/>
    <w:pitch w:val="variable"/>
    <w:sig w:usb0="A30000A7" w:usb1="5000004A" w:usb2="00000000" w:usb3="00000000" w:csb0="00000111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2BC"/>
    <w:rsid w:val="008736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1CD64E"/>
  <w14:defaultImageDpi w14:val="300"/>
  <w15:docId w15:val="{A50914FF-A307-4F00-AA2B-7A53D0B8C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80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2B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ADA506-3075-4211-A361-30088150D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Sony Santisouk</cp:lastModifiedBy>
  <cp:revision>3</cp:revision>
  <cp:lastPrinted>2026-04-09T13:08:00Z</cp:lastPrinted>
  <dcterms:created xsi:type="dcterms:W3CDTF">2013-12-23T23:15:00Z</dcterms:created>
  <dcterms:modified xsi:type="dcterms:W3CDTF">2026-04-09T13:09:00Z</dcterms:modified>
  <cp:category/>
</cp:coreProperties>
</file>