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B0" w:rsidRDefault="009F05B0"/>
    <w:p w:rsidR="009F05B0" w:rsidRDefault="009F05B0"/>
    <w:p w:rsidR="009F05B0" w:rsidRDefault="009F05B0"/>
    <w:p w:rsidR="009F05B0" w:rsidRDefault="009F05B0"/>
    <w:p w:rsidR="009F05B0" w:rsidRDefault="009F05B0"/>
    <w:p w:rsidR="009F05B0" w:rsidRDefault="009F05B0"/>
    <w:p w:rsidR="009F05B0" w:rsidRDefault="00947039">
      <w:pPr>
        <w:jc w:val="center"/>
      </w:pPr>
      <w:r>
        <w:rPr>
          <w:b/>
          <w:color w:val="1A5276"/>
          <w:sz w:val="56"/>
        </w:rPr>
        <w:t>OpenHomeKaraoke</w:t>
      </w:r>
    </w:p>
    <w:p w:rsidR="009F05B0" w:rsidRDefault="00947039">
      <w:pPr>
        <w:jc w:val="center"/>
      </w:pPr>
      <w:r>
        <w:rPr>
          <w:rFonts w:cs="DokChampa"/>
          <w:color w:val="5D6D7E"/>
          <w:sz w:val="32"/>
          <w:szCs w:val="32"/>
          <w:cs/>
          <w:lang w:bidi="lo-LA"/>
        </w:rPr>
        <w:t>ຄູ່ມືການທົດສອບ</w:t>
      </w:r>
      <w:r>
        <w:rPr>
          <w:color w:val="5D6D7E"/>
          <w:sz w:val="32"/>
        </w:rPr>
        <w:t xml:space="preserve"> (Testing Guide)</w:t>
      </w:r>
    </w:p>
    <w:p w:rsidR="009F05B0" w:rsidRDefault="00947039">
      <w:pPr>
        <w:jc w:val="center"/>
      </w:pPr>
      <w:r>
        <w:rPr>
          <w:color w:val="85929E"/>
          <w:sz w:val="28"/>
        </w:rPr>
        <w:t>OpenHomeKaraoke v2.5.0</w:t>
      </w:r>
    </w:p>
    <w:p w:rsidR="009F05B0" w:rsidRDefault="00947039">
      <w:pPr>
        <w:jc w:val="center"/>
      </w:pPr>
      <w:r>
        <w:rPr>
          <w:rFonts w:cs="DokChampa"/>
          <w:color w:val="85929E"/>
          <w:sz w:val="24"/>
          <w:szCs w:val="24"/>
          <w:cs/>
          <w:lang w:bidi="lo-LA"/>
        </w:rPr>
        <w:t>ວັນທີ</w:t>
      </w:r>
      <w:r>
        <w:rPr>
          <w:color w:val="85929E"/>
          <w:sz w:val="24"/>
        </w:rPr>
        <w:t xml:space="preserve">: </w:t>
      </w:r>
      <w:r>
        <w:rPr>
          <w:rFonts w:cs="DokChampa"/>
          <w:color w:val="85929E"/>
          <w:sz w:val="24"/>
          <w:szCs w:val="24"/>
          <w:cs/>
          <w:lang w:bidi="lo-LA"/>
        </w:rPr>
        <w:t>ເມສາ</w:t>
      </w:r>
      <w:r>
        <w:rPr>
          <w:color w:val="85929E"/>
          <w:sz w:val="24"/>
        </w:rPr>
        <w:t xml:space="preserve"> 2026</w:t>
      </w:r>
    </w:p>
    <w:p w:rsidR="009F05B0" w:rsidRDefault="00947039">
      <w:r>
        <w:br w:type="page"/>
      </w:r>
    </w:p>
    <w:p w:rsidR="009F05B0" w:rsidRDefault="00947039">
      <w:pPr>
        <w:pStyle w:val="Heading1"/>
      </w:pPr>
      <w:r>
        <w:rPr>
          <w:rFonts w:cs="DokChampa"/>
          <w:cs/>
          <w:lang w:bidi="lo-LA"/>
        </w:rPr>
        <w:lastRenderedPageBreak/>
        <w:t>ສາລະບານ</w:t>
      </w:r>
    </w:p>
    <w:p w:rsidR="009F05B0" w:rsidRDefault="00947039">
      <w:pPr>
        <w:spacing w:after="40"/>
      </w:pPr>
      <w:r>
        <w:t xml:space="preserve">1. </w:t>
      </w:r>
      <w:r>
        <w:rPr>
          <w:rFonts w:cs="DokChampa"/>
          <w:cs/>
          <w:lang w:bidi="lo-LA"/>
        </w:rPr>
        <w:t>ຈຸດປະສົງ</w:t>
      </w:r>
      <w:r>
        <w:t xml:space="preserve">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ຂອບເຂດການທົດສອບ</w:t>
      </w:r>
    </w:p>
    <w:p w:rsidR="009F05B0" w:rsidRDefault="00947039">
      <w:pPr>
        <w:spacing w:after="40"/>
      </w:pPr>
      <w:r>
        <w:t xml:space="preserve">2. </w:t>
      </w:r>
      <w:r>
        <w:rPr>
          <w:rFonts w:cs="DokChampa"/>
          <w:cs/>
          <w:lang w:bidi="lo-LA"/>
        </w:rPr>
        <w:t>ສະພາບແວດລ້ອມ</w:t>
      </w:r>
      <w:r>
        <w:t xml:space="preserve">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ເງື່ອນໄຂກ່ອນທົດສອບ</w:t>
      </w:r>
    </w:p>
    <w:p w:rsidR="009F05B0" w:rsidRDefault="00947039">
      <w:pPr>
        <w:spacing w:after="40"/>
      </w:pPr>
      <w:r>
        <w:t xml:space="preserve">3. TC-01: </w:t>
      </w:r>
      <w:r>
        <w:rPr>
          <w:rFonts w:cs="DokChampa"/>
          <w:cs/>
          <w:lang w:bidi="lo-LA"/>
        </w:rPr>
        <w:t>ການຕິດຕັ້ງ</w:t>
      </w:r>
      <w:r>
        <w:t xml:space="preserve">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ເປີດ</w:t>
      </w:r>
      <w:r>
        <w:t xml:space="preserve"> App</w:t>
      </w:r>
    </w:p>
    <w:p w:rsidR="009F05B0" w:rsidRDefault="00947039">
      <w:pPr>
        <w:spacing w:after="40"/>
      </w:pPr>
      <w:r>
        <w:t xml:space="preserve">4. TC-02: </w:t>
      </w:r>
      <w:r>
        <w:rPr>
          <w:rFonts w:cs="DokChampa"/>
          <w:cs/>
          <w:lang w:bidi="lo-LA"/>
        </w:rPr>
        <w:t>ໜ້າຫຼັກ</w:t>
      </w:r>
      <w:r>
        <w:t xml:space="preserve"> (Home) - </w:t>
      </w:r>
      <w:r>
        <w:rPr>
          <w:rFonts w:cs="DokChampa"/>
          <w:cs/>
          <w:lang w:bidi="lo-LA"/>
        </w:rPr>
        <w:t>ຄວບຄຸມການຫຼິ້ນ</w:t>
      </w:r>
    </w:p>
    <w:p w:rsidR="009F05B0" w:rsidRDefault="00947039">
      <w:pPr>
        <w:spacing w:after="40"/>
      </w:pPr>
      <w:r>
        <w:t xml:space="preserve">5. </w:t>
      </w:r>
      <w:r>
        <w:t xml:space="preserve">TC-03: </w:t>
      </w:r>
      <w:r>
        <w:rPr>
          <w:rFonts w:cs="DokChampa"/>
          <w:cs/>
          <w:lang w:bidi="lo-LA"/>
        </w:rPr>
        <w:t>ຄົ້ນຫາ</w:t>
      </w:r>
      <w:r>
        <w:t xml:space="preserve">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ດາວໂຫຼດເພງ</w:t>
      </w:r>
    </w:p>
    <w:p w:rsidR="009F05B0" w:rsidRDefault="00947039">
      <w:pPr>
        <w:spacing w:after="40"/>
      </w:pPr>
      <w:r>
        <w:t xml:space="preserve">6. TC-04: </w:t>
      </w:r>
      <w:r>
        <w:rPr>
          <w:rFonts w:cs="DokChampa"/>
          <w:cs/>
          <w:lang w:bidi="lo-LA"/>
        </w:rPr>
        <w:t>ຈັດການຄິວເພງ</w:t>
      </w:r>
    </w:p>
    <w:p w:rsidR="009F05B0" w:rsidRDefault="00947039">
      <w:pPr>
        <w:spacing w:after="40"/>
      </w:pPr>
      <w:r>
        <w:t xml:space="preserve">7. TC-05: </w:t>
      </w:r>
      <w:r>
        <w:rPr>
          <w:rFonts w:cs="DokChampa"/>
          <w:cs/>
          <w:lang w:bidi="lo-LA"/>
        </w:rPr>
        <w:t>ເບິ່ງ</w:t>
      </w:r>
      <w:r>
        <w:t xml:space="preserve">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ຈັດການເພງ</w:t>
      </w:r>
      <w:r>
        <w:t xml:space="preserve"> (Browse)</w:t>
      </w:r>
    </w:p>
    <w:p w:rsidR="009F05B0" w:rsidRDefault="00947039">
      <w:pPr>
        <w:spacing w:after="40"/>
      </w:pPr>
      <w:r>
        <w:t xml:space="preserve">8. TC-06: </w:t>
      </w:r>
      <w:r>
        <w:rPr>
          <w:rFonts w:cs="DokChampa"/>
          <w:cs/>
          <w:lang w:bidi="lo-LA"/>
        </w:rPr>
        <w:t>ການໃຊ້ງານຜ່ານມືຖື</w:t>
      </w:r>
    </w:p>
    <w:p w:rsidR="009F05B0" w:rsidRDefault="00947039">
      <w:pPr>
        <w:spacing w:after="40"/>
      </w:pPr>
      <w:r>
        <w:t xml:space="preserve">9. TC-07: </w:t>
      </w:r>
      <w:r>
        <w:rPr>
          <w:rFonts w:cs="DokChampa"/>
          <w:cs/>
          <w:lang w:bidi="lo-LA"/>
        </w:rPr>
        <w:t>ລະບົບ</w:t>
      </w:r>
      <w:r>
        <w:t xml:space="preserve"> Admin</w:t>
      </w:r>
    </w:p>
    <w:p w:rsidR="009F05B0" w:rsidRDefault="00947039">
      <w:pPr>
        <w:spacing w:after="40"/>
      </w:pPr>
      <w:r>
        <w:t xml:space="preserve">10. TC-08: </w:t>
      </w:r>
      <w:r>
        <w:rPr>
          <w:rFonts w:cs="DokChampa"/>
          <w:cs/>
          <w:lang w:bidi="lo-LA"/>
        </w:rPr>
        <w:t>ໜ້າ</w:t>
      </w:r>
      <w:r>
        <w:t xml:space="preserve"> Info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ການຕັ້ງຄ່າ</w:t>
      </w:r>
    </w:p>
    <w:p w:rsidR="009F05B0" w:rsidRDefault="00947039">
      <w:pPr>
        <w:spacing w:after="40"/>
      </w:pPr>
      <w:r>
        <w:t xml:space="preserve">11. TC-09: </w:t>
      </w:r>
      <w:r>
        <w:rPr>
          <w:rFonts w:cs="DokChampa"/>
          <w:cs/>
          <w:lang w:bidi="lo-LA"/>
        </w:rPr>
        <w:t>ການທົດສອບ</w:t>
      </w:r>
      <w:r>
        <w:t xml:space="preserve"> Edge Cases</w:t>
      </w:r>
    </w:p>
    <w:p w:rsidR="009F05B0" w:rsidRDefault="00947039" w:rsidP="00947039">
      <w:pPr>
        <w:spacing w:after="40"/>
      </w:pPr>
      <w:r>
        <w:t xml:space="preserve">12. </w:t>
      </w:r>
      <w:r>
        <w:rPr>
          <w:rFonts w:cs="DokChampa"/>
          <w:cs/>
          <w:lang w:bidi="lo-LA"/>
        </w:rPr>
        <w:t>ສະຫຼຸບ</w:t>
      </w:r>
      <w:r>
        <w:t xml:space="preserve">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ເກນການຜ່ານ</w:t>
      </w:r>
    </w:p>
    <w:p w:rsidR="009F05B0" w:rsidRDefault="00947039">
      <w:pPr>
        <w:pStyle w:val="Heading1"/>
      </w:pPr>
      <w:r>
        <w:t xml:space="preserve">1. </w:t>
      </w:r>
      <w:r>
        <w:rPr>
          <w:rFonts w:cs="DokChampa"/>
          <w:cs/>
          <w:lang w:bidi="lo-LA"/>
        </w:rPr>
        <w:t>ຈຸດປະສົງ</w:t>
      </w:r>
      <w:r>
        <w:t xml:space="preserve">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ຂອບເ</w:t>
      </w:r>
      <w:r>
        <w:rPr>
          <w:rFonts w:cs="DokChampa"/>
          <w:cs/>
          <w:lang w:bidi="lo-LA"/>
        </w:rPr>
        <w:t>ຂດການທົດສອບ</w:t>
      </w:r>
    </w:p>
    <w:p w:rsidR="009F05B0" w:rsidRDefault="00947039">
      <w:r>
        <w:rPr>
          <w:rFonts w:cs="DokChampa"/>
          <w:cs/>
          <w:lang w:bidi="lo-LA"/>
        </w:rPr>
        <w:t>ເອກະສານນີ້ກຳນົດ</w:t>
      </w:r>
      <w:r>
        <w:t xml:space="preserve"> test cases </w:t>
      </w:r>
      <w:r>
        <w:rPr>
          <w:rFonts w:cs="DokChampa"/>
          <w:cs/>
          <w:lang w:bidi="lo-LA"/>
        </w:rPr>
        <w:t>ສຳລັບທົດສອບ</w:t>
      </w:r>
      <w:r>
        <w:t xml:space="preserve"> OpenHomeKaraoke v2.5.0 </w:t>
      </w:r>
      <w:r>
        <w:rPr>
          <w:rFonts w:cs="DokChampa"/>
          <w:cs/>
          <w:lang w:bidi="lo-LA"/>
        </w:rPr>
        <w:t>ເພື່ອຮັບປະກັນວ່າທຸກຟີເຈີເຮັດວຽກຖືກຕ້ອງກ່ອນນຳໄປໃຊ້ໃນງານຈິງ</w:t>
      </w:r>
      <w:r>
        <w:t>.</w:t>
      </w:r>
    </w:p>
    <w:p w:rsidR="009F05B0" w:rsidRDefault="00947039">
      <w:pPr>
        <w:pStyle w:val="Heading2"/>
      </w:pPr>
      <w:r>
        <w:rPr>
          <w:rFonts w:cs="DokChampa"/>
          <w:cs/>
          <w:lang w:bidi="lo-LA"/>
        </w:rPr>
        <w:t>ປະເພດການທົດສອບ</w:t>
      </w:r>
    </w:p>
    <w:p w:rsidR="009F05B0" w:rsidRDefault="00947039">
      <w:pPr>
        <w:pStyle w:val="ListBullet"/>
      </w:pPr>
      <w:r>
        <w:t xml:space="preserve">Functional Testing - </w:t>
      </w:r>
      <w:r>
        <w:rPr>
          <w:rFonts w:cs="DokChampa"/>
          <w:cs/>
          <w:lang w:bidi="lo-LA"/>
        </w:rPr>
        <w:t>ທົດສອບທຸກຟີເຈີເຮັດວຽກຖືກຕ້ອງ</w:t>
      </w:r>
    </w:p>
    <w:p w:rsidR="009F05B0" w:rsidRDefault="00947039">
      <w:pPr>
        <w:pStyle w:val="ListBullet"/>
      </w:pPr>
      <w:r>
        <w:t xml:space="preserve">UI Testing - </w:t>
      </w:r>
      <w:r>
        <w:rPr>
          <w:rFonts w:cs="DokChampa"/>
          <w:cs/>
          <w:lang w:bidi="lo-LA"/>
        </w:rPr>
        <w:t>ກວດ</w:t>
      </w:r>
      <w:r>
        <w:t xml:space="preserve"> interface </w:t>
      </w:r>
      <w:r>
        <w:rPr>
          <w:rFonts w:cs="DokChampa"/>
          <w:cs/>
          <w:lang w:bidi="lo-LA"/>
        </w:rPr>
        <w:t>ສະແດງຜົນຖືກຕ້ອງ</w:t>
      </w:r>
    </w:p>
    <w:p w:rsidR="009F05B0" w:rsidRDefault="00947039">
      <w:pPr>
        <w:pStyle w:val="ListBullet"/>
      </w:pPr>
      <w:r>
        <w:t xml:space="preserve">Mobile Testing </w:t>
      </w:r>
      <w:r>
        <w:t xml:space="preserve">- </w:t>
      </w:r>
      <w:r>
        <w:rPr>
          <w:rFonts w:cs="DokChampa"/>
          <w:cs/>
          <w:lang w:bidi="lo-LA"/>
        </w:rPr>
        <w:t>ທົດສອບການໃຊ້ງານຜ່ານມືຖື</w:t>
      </w:r>
    </w:p>
    <w:p w:rsidR="009F05B0" w:rsidRDefault="00947039">
      <w:pPr>
        <w:pStyle w:val="ListBullet"/>
      </w:pPr>
      <w:r>
        <w:t xml:space="preserve">Admin Testing - </w:t>
      </w:r>
      <w:r>
        <w:rPr>
          <w:rFonts w:cs="DokChampa"/>
          <w:cs/>
          <w:lang w:bidi="lo-LA"/>
        </w:rPr>
        <w:t>ທົດສອບ</w:t>
      </w:r>
      <w:r>
        <w:t xml:space="preserve"> authentication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ສິດການເຂົ້າເຖິງ</w:t>
      </w:r>
    </w:p>
    <w:p w:rsidR="009F05B0" w:rsidRDefault="00947039">
      <w:pPr>
        <w:pStyle w:val="ListBullet"/>
      </w:pPr>
      <w:r>
        <w:t xml:space="preserve">Edge Case Testing - </w:t>
      </w:r>
      <w:r>
        <w:rPr>
          <w:rFonts w:cs="DokChampa"/>
          <w:cs/>
          <w:lang w:bidi="lo-LA"/>
        </w:rPr>
        <w:t>ທົດສອບກໍລະນີພິເສດ</w:t>
      </w:r>
    </w:p>
    <w:p w:rsidR="009F05B0" w:rsidRDefault="00947039">
      <w:pPr>
        <w:pStyle w:val="Heading1"/>
      </w:pPr>
      <w:r>
        <w:t xml:space="preserve">2. </w:t>
      </w:r>
      <w:r>
        <w:rPr>
          <w:rFonts w:cs="DokChampa"/>
          <w:cs/>
          <w:lang w:bidi="lo-LA"/>
        </w:rPr>
        <w:t>ສະພາບແວດລ້ອມ</w:t>
      </w:r>
      <w:r>
        <w:t xml:space="preserve">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ເງື່ອນໄຂກ່ອນທົດສອບ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F05B0">
        <w:trPr>
          <w:jc w:val="center"/>
        </w:trPr>
        <w:tc>
          <w:tcPr>
            <w:tcW w:w="4703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ລາຍການ</w:t>
            </w:r>
          </w:p>
        </w:tc>
        <w:tc>
          <w:tcPr>
            <w:tcW w:w="4703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ລາຍລະອຽດ</w:t>
            </w:r>
          </w:p>
        </w:tc>
      </w:tr>
      <w:tr w:rsidR="009F05B0">
        <w:trPr>
          <w:jc w:val="center"/>
        </w:trPr>
        <w:tc>
          <w:tcPr>
            <w:tcW w:w="4703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ເຄື່ອງທົດສອບ</w:t>
            </w:r>
          </w:p>
        </w:tc>
        <w:tc>
          <w:tcPr>
            <w:tcW w:w="4703" w:type="dxa"/>
          </w:tcPr>
          <w:p w:rsidR="009F05B0" w:rsidRDefault="00947039">
            <w:r>
              <w:rPr>
                <w:sz w:val="20"/>
              </w:rPr>
              <w:t>Windows 11, Python 3.11, VLC 3.0.23</w:t>
            </w:r>
          </w:p>
        </w:tc>
      </w:tr>
      <w:tr w:rsidR="009F05B0">
        <w:trPr>
          <w:jc w:val="center"/>
        </w:trPr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Browser</w:t>
            </w:r>
          </w:p>
        </w:tc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Chrome (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ລ່າສຸດ</w:t>
            </w:r>
            <w:r>
              <w:rPr>
                <w:sz w:val="20"/>
              </w:rPr>
              <w:t>), Fir</w:t>
            </w:r>
            <w:r>
              <w:rPr>
                <w:sz w:val="20"/>
              </w:rPr>
              <w:t>efox (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ລ່າສຸດ</w:t>
            </w:r>
            <w:r>
              <w:rPr>
                <w:sz w:val="20"/>
              </w:rPr>
              <w:t>)</w:t>
            </w:r>
          </w:p>
        </w:tc>
      </w:tr>
      <w:tr w:rsidR="009F05B0">
        <w:trPr>
          <w:jc w:val="center"/>
        </w:trPr>
        <w:tc>
          <w:tcPr>
            <w:tcW w:w="4703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ມືຖື</w:t>
            </w:r>
          </w:p>
        </w:tc>
        <w:tc>
          <w:tcPr>
            <w:tcW w:w="4703" w:type="dxa"/>
          </w:tcPr>
          <w:p w:rsidR="009F05B0" w:rsidRDefault="00947039">
            <w:r>
              <w:rPr>
                <w:sz w:val="20"/>
              </w:rPr>
              <w:t xml:space="preserve">Android / iOS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ກັບ</w:t>
            </w:r>
            <w:r>
              <w:rPr>
                <w:sz w:val="20"/>
              </w:rPr>
              <w:t xml:space="preserve"> Chrome / Safari</w:t>
            </w:r>
          </w:p>
        </w:tc>
      </w:tr>
      <w:tr w:rsidR="009F05B0">
        <w:trPr>
          <w:jc w:val="center"/>
        </w:trPr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ອິນເຕີເນັດ</w:t>
            </w:r>
          </w:p>
        </w:tc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ຕ້ອງມີ</w:t>
            </w:r>
            <w:r>
              <w:rPr>
                <w:sz w:val="20"/>
              </w:rPr>
              <w:t xml:space="preserve"> (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ສຳລັບ</w:t>
            </w:r>
            <w:r>
              <w:rPr>
                <w:sz w:val="20"/>
              </w:rPr>
              <w:t xml:space="preserve"> YouTube)</w:t>
            </w:r>
          </w:p>
        </w:tc>
      </w:tr>
      <w:tr w:rsidR="009F05B0">
        <w:trPr>
          <w:jc w:val="center"/>
        </w:trPr>
        <w:tc>
          <w:tcPr>
            <w:tcW w:w="4703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ຄຳສັ່ງແລ່ນ</w:t>
            </w:r>
          </w:p>
        </w:tc>
        <w:tc>
          <w:tcPr>
            <w:tcW w:w="4703" w:type="dxa"/>
          </w:tcPr>
          <w:p w:rsidR="009F05B0" w:rsidRDefault="00947039">
            <w:r>
              <w:rPr>
                <w:sz w:val="20"/>
              </w:rPr>
              <w:t>py -3.11 app.py -d songs -w</w:t>
            </w:r>
          </w:p>
        </w:tc>
      </w:tr>
      <w:tr w:rsidR="009F05B0">
        <w:trPr>
          <w:jc w:val="center"/>
        </w:trPr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URL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ທົດສອບ</w:t>
            </w:r>
          </w:p>
        </w:tc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http://127.0.0.1:5000</w:t>
            </w:r>
          </w:p>
        </w:tc>
      </w:tr>
    </w:tbl>
    <w:p w:rsidR="009F05B0" w:rsidRDefault="00947039">
      <w:r>
        <w:br w:type="page"/>
      </w:r>
    </w:p>
    <w:p w:rsidR="009F05B0" w:rsidRDefault="00947039">
      <w:pPr>
        <w:pStyle w:val="Heading1"/>
      </w:pPr>
      <w:r>
        <w:lastRenderedPageBreak/>
        <w:t xml:space="preserve">3. TC-01: </w:t>
      </w:r>
      <w:r>
        <w:rPr>
          <w:rFonts w:cs="DokChampa"/>
          <w:cs/>
          <w:lang w:bidi="lo-LA"/>
        </w:rPr>
        <w:t>ການຕິດຕັ້ງ</w:t>
      </w:r>
      <w:r>
        <w:t xml:space="preserve">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ເປີດ</w:t>
      </w:r>
      <w:r>
        <w:t xml:space="preserve"> App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8"/>
        <w:gridCol w:w="1452"/>
        <w:gridCol w:w="2105"/>
        <w:gridCol w:w="2105"/>
        <w:gridCol w:w="1310"/>
        <w:gridCol w:w="1362"/>
      </w:tblGrid>
      <w:tr w:rsidR="009F05B0">
        <w:trPr>
          <w:jc w:val="center"/>
        </w:trPr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ລາຍການທົດສອບ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ຂັ້ນຕອນ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ຜົນທີ່ຄາດຫວັງ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ຜົນຈິງ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ຜ່ານ</w:t>
            </w:r>
            <w:r>
              <w:rPr>
                <w:b/>
                <w:color w:val="FFFFFF"/>
              </w:rPr>
              <w:t>?</w:t>
            </w:r>
          </w:p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1.1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ເປີດ</w:t>
            </w:r>
            <w:r>
              <w:rPr>
                <w:sz w:val="20"/>
              </w:rPr>
              <w:t xml:space="preserve"> app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ດ້ວຍຄຳສັ່ງພື້ນຖານ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ແລ່ນ</w:t>
            </w:r>
            <w:r>
              <w:rPr>
                <w:sz w:val="20"/>
              </w:rPr>
              <w:t>: py -3.11 app.py -d songs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 xml:space="preserve">App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ເລີ່ມ</w:t>
            </w:r>
            <w:r>
              <w:rPr>
                <w:sz w:val="20"/>
              </w:rPr>
              <w:t xml:space="preserve">,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</w:t>
            </w:r>
            <w:r>
              <w:rPr>
                <w:sz w:val="20"/>
              </w:rPr>
              <w:t xml:space="preserve"> URL http://127.0.0.1:5000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1.2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ເປີດ</w:t>
            </w:r>
            <w:r>
              <w:rPr>
                <w:sz w:val="20"/>
              </w:rPr>
              <w:t xml:space="preserve"> browser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ພິມ</w:t>
            </w:r>
            <w:r>
              <w:rPr>
                <w:sz w:val="20"/>
              </w:rPr>
              <w:t xml:space="preserve"> http://127.0.0.1:5000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ສະແດງໜ້າ</w:t>
            </w:r>
            <w:r>
              <w:rPr>
                <w:sz w:val="20"/>
              </w:rPr>
              <w:t xml:space="preserve"> Home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ຂອງ</w:t>
            </w:r>
            <w:r>
              <w:rPr>
                <w:sz w:val="20"/>
              </w:rPr>
              <w:t xml:space="preserve"> OpenHomeKaraoke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1.3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ເປີດແບບ</w:t>
            </w:r>
            <w:r>
              <w:rPr>
                <w:sz w:val="20"/>
              </w:rPr>
              <w:t xml:space="preserve"> windowed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ແລ່ນ</w:t>
            </w:r>
            <w:r>
              <w:rPr>
                <w:sz w:val="20"/>
              </w:rPr>
              <w:t>: py -3.11 app.py -d songs -w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 xml:space="preserve">VLC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ເປີດແບບ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window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ບໍ່</w:t>
            </w:r>
            <w:r>
              <w:rPr>
                <w:sz w:val="20"/>
              </w:rPr>
              <w:t xml:space="preserve"> fullscreen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1.4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ເປີດກັບ</w:t>
            </w:r>
            <w:r>
              <w:rPr>
                <w:sz w:val="20"/>
              </w:rPr>
              <w:t xml:space="preserve"> port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ອື່ນ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ແລ່ນ</w:t>
            </w:r>
            <w:r>
              <w:rPr>
                <w:sz w:val="20"/>
              </w:rPr>
              <w:t>: py -3.11 app.py -d songs -p 8080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App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ແລ່ນທີ່</w:t>
            </w:r>
            <w:r>
              <w:rPr>
                <w:sz w:val="20"/>
              </w:rPr>
              <w:t xml:space="preserve"> port 8080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1.5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ເປີດກັບ</w:t>
            </w:r>
            <w:r>
              <w:rPr>
                <w:sz w:val="20"/>
              </w:rPr>
              <w:t xml:space="preserve"> admin password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ແລ່ນ</w:t>
            </w:r>
            <w:r>
              <w:rPr>
                <w:sz w:val="20"/>
              </w:rPr>
              <w:t>: py -3.11 app.py -d songs --admin-password test123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 xml:space="preserve">App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ເລີ່ມ</w:t>
            </w:r>
            <w:r>
              <w:rPr>
                <w:sz w:val="20"/>
              </w:rPr>
              <w:t xml:space="preserve">,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ຟີເຈີ</w:t>
            </w:r>
            <w:r>
              <w:rPr>
                <w:sz w:val="20"/>
              </w:rPr>
              <w:t xml:space="preserve"> admin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ຕ້ອງ</w:t>
            </w:r>
            <w:r>
              <w:rPr>
                <w:sz w:val="20"/>
              </w:rPr>
              <w:t xml:space="preserve"> login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</w:tbl>
    <w:p w:rsidR="009F05B0" w:rsidRDefault="00947039" w:rsidP="00947039">
      <w:r>
        <w:t xml:space="preserve">4. TC-02: </w:t>
      </w:r>
      <w:r>
        <w:rPr>
          <w:rFonts w:cs="DokChampa"/>
          <w:cs/>
          <w:lang w:bidi="lo-LA"/>
        </w:rPr>
        <w:t>ໜ້າຫຼັກ</w:t>
      </w:r>
      <w:r>
        <w:t xml:space="preserve"> </w:t>
      </w:r>
      <w:r>
        <w:t xml:space="preserve">(Home) - </w:t>
      </w:r>
      <w:r>
        <w:rPr>
          <w:rFonts w:cs="DokChampa"/>
          <w:cs/>
          <w:lang w:bidi="lo-LA"/>
        </w:rPr>
        <w:t>ຄວບຄຸມການຫຼິ້ນ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9F05B0">
        <w:trPr>
          <w:jc w:val="center"/>
        </w:trPr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b/>
                <w:color w:val="FFFFFF"/>
              </w:rPr>
              <w:t>I</w:t>
            </w:r>
            <w:r>
              <w:rPr>
                <w:b/>
                <w:color w:val="FFFFFF"/>
              </w:rPr>
              <w:t>D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ລາຍການທົດສອບ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ຂັ້ນຕອນ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ຜົນທີ່ຄາດຫວັງ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ຜົນຈິງ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ຜ່ານ</w:t>
            </w:r>
            <w:r>
              <w:rPr>
                <w:b/>
                <w:color w:val="FFFFFF"/>
              </w:rPr>
              <w:t>?</w:t>
            </w:r>
          </w:p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2.1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ສະແດງເພງປັດຈຸບັນ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ເພີ່ມເພງໃນຄິວ</w:t>
            </w:r>
            <w:r>
              <w:rPr>
                <w:sz w:val="20"/>
              </w:rPr>
              <w:t xml:space="preserve">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ໄປໜ້າ</w:t>
            </w:r>
            <w:r>
              <w:rPr>
                <w:sz w:val="20"/>
              </w:rPr>
              <w:t xml:space="preserve"> Home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ສະແດງຊື່ເພງ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ແລະ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ຜູ້ຮ້ອງ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2.2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Play/Pause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Play/Pause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ເພງຢຸດ</w:t>
            </w:r>
            <w:r>
              <w:rPr>
                <w:sz w:val="20"/>
              </w:rPr>
              <w:t>/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ຫຼິ້ນຕໍ່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2.3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 xml:space="preserve">Skip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ເພງ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Skip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ຂ້າມໄປເພງຕໍ່ໄປ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2.4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Restart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ເພງ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Restart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ເພງເລີ່ມໃໝ່ຈາກ</w:t>
            </w:r>
            <w:r>
              <w:rPr>
                <w:sz w:val="20"/>
              </w:rPr>
              <w:t xml:space="preserve"> 0:00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2.5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ປັບ</w:t>
            </w:r>
            <w:r>
              <w:rPr>
                <w:sz w:val="20"/>
              </w:rPr>
              <w:t xml:space="preserve"> Volume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Volume +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ແລະ</w:t>
            </w:r>
            <w:r>
              <w:rPr>
                <w:sz w:val="20"/>
              </w:rPr>
              <w:t xml:space="preserve"> -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ສຽງດັງຂຶ້ນ</w:t>
            </w:r>
            <w:r>
              <w:rPr>
                <w:sz w:val="20"/>
              </w:rPr>
              <w:t>/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ເບົາລົງ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2.6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Seek bar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ລາກ</w:t>
            </w:r>
            <w:r>
              <w:rPr>
                <w:sz w:val="20"/>
              </w:rPr>
              <w:t xml:space="preserve"> seek bar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ໄປກາງເພງ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ເພງໂດດໄປຕຳແໜ່ງທີ່ເລືອກ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2.7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ປັບ</w:t>
            </w:r>
            <w:r>
              <w:rPr>
                <w:sz w:val="20"/>
              </w:rPr>
              <w:t xml:space="preserve"> Playback Speed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ປ່ຽນ</w:t>
            </w:r>
            <w:r>
              <w:rPr>
                <w:sz w:val="20"/>
              </w:rPr>
              <w:t xml:space="preserve"> speed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ເປັນ</w:t>
            </w:r>
            <w:r>
              <w:rPr>
                <w:sz w:val="20"/>
              </w:rPr>
              <w:t xml:space="preserve"> 0.8x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ແລະ</w:t>
            </w:r>
            <w:r>
              <w:rPr>
                <w:sz w:val="20"/>
              </w:rPr>
              <w:t xml:space="preserve"> 1.2x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ເພງຊ້າລົງ</w:t>
            </w:r>
            <w:r>
              <w:rPr>
                <w:sz w:val="20"/>
              </w:rPr>
              <w:t>/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ໄວຂຶ້ນ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2.8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ປ່ຽນ</w:t>
            </w:r>
            <w:r>
              <w:rPr>
                <w:sz w:val="20"/>
              </w:rPr>
              <w:t xml:space="preserve"> Key/Transpose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ລາກ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slider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ໄປ</w:t>
            </w:r>
            <w:r>
              <w:rPr>
                <w:sz w:val="20"/>
              </w:rPr>
              <w:t xml:space="preserve"> +3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Key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ເພງສູງຂຶ້ນ</w:t>
            </w:r>
            <w:r>
              <w:rPr>
                <w:sz w:val="20"/>
              </w:rPr>
              <w:t xml:space="preserve"> 3 semitones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2.9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ປ່ຽນ</w:t>
            </w:r>
            <w:r>
              <w:rPr>
                <w:sz w:val="20"/>
              </w:rPr>
              <w:t xml:space="preserve"> Vocal Mode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Nonvocal → Mixed → Vocal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ສຽງປ່ຽນຕາມ</w:t>
            </w:r>
            <w:r>
              <w:rPr>
                <w:sz w:val="20"/>
              </w:rPr>
              <w:t xml:space="preserve"> mode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2.10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Audio Delay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ປັບ</w:t>
            </w:r>
            <w:r>
              <w:rPr>
                <w:sz w:val="20"/>
              </w:rPr>
              <w:t xml:space="preserve"> Audio Delay +0.5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ສຽງຊ້າລົງ</w:t>
            </w:r>
            <w:r>
              <w:rPr>
                <w:sz w:val="20"/>
              </w:rPr>
              <w:t xml:space="preserve"> 0.5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ວິ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</w:tbl>
    <w:p w:rsidR="009F05B0" w:rsidRDefault="00947039">
      <w:r>
        <w:br w:type="page"/>
      </w:r>
    </w:p>
    <w:p w:rsidR="009F05B0" w:rsidRDefault="00947039">
      <w:pPr>
        <w:pStyle w:val="Heading1"/>
      </w:pPr>
      <w:r>
        <w:lastRenderedPageBreak/>
        <w:t xml:space="preserve">5. TC-03: </w:t>
      </w:r>
      <w:r>
        <w:rPr>
          <w:rFonts w:cs="DokChampa"/>
          <w:cs/>
          <w:lang w:bidi="lo-LA"/>
        </w:rPr>
        <w:t>ຄົ້ນຫາ</w:t>
      </w:r>
      <w:r>
        <w:t xml:space="preserve">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ດາວໂຫຼດເພງ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4"/>
        <w:gridCol w:w="1842"/>
        <w:gridCol w:w="1868"/>
        <w:gridCol w:w="1960"/>
        <w:gridCol w:w="1176"/>
        <w:gridCol w:w="1568"/>
      </w:tblGrid>
      <w:tr w:rsidR="009F05B0" w:rsidTr="00947039">
        <w:trPr>
          <w:jc w:val="center"/>
        </w:trPr>
        <w:tc>
          <w:tcPr>
            <w:tcW w:w="994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842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ລາຍການທົດສອບ</w:t>
            </w:r>
          </w:p>
        </w:tc>
        <w:tc>
          <w:tcPr>
            <w:tcW w:w="18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ຂັ້ນຕອນ</w:t>
            </w:r>
          </w:p>
        </w:tc>
        <w:tc>
          <w:tcPr>
            <w:tcW w:w="1960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ຜົນທີ່ຄາດຫວັງ</w:t>
            </w:r>
          </w:p>
        </w:tc>
        <w:tc>
          <w:tcPr>
            <w:tcW w:w="1176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ຜົນຈິງ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ຜ່ານ</w:t>
            </w:r>
            <w:r>
              <w:rPr>
                <w:b/>
                <w:color w:val="FFFFFF"/>
              </w:rPr>
              <w:t>?</w:t>
            </w:r>
          </w:p>
        </w:tc>
      </w:tr>
      <w:tr w:rsidR="009F05B0" w:rsidTr="00947039">
        <w:trPr>
          <w:jc w:val="center"/>
        </w:trPr>
        <w:tc>
          <w:tcPr>
            <w:tcW w:w="994" w:type="dxa"/>
          </w:tcPr>
          <w:p w:rsidR="009F05B0" w:rsidRDefault="00947039">
            <w:r>
              <w:rPr>
                <w:sz w:val="20"/>
              </w:rPr>
              <w:t>3.1</w:t>
            </w:r>
          </w:p>
        </w:tc>
        <w:tc>
          <w:tcPr>
            <w:tcW w:w="1842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ຄົ້ນຫາເພງທີ່ມີຢູ່ແລ້ວ</w:t>
            </w:r>
          </w:p>
        </w:tc>
        <w:tc>
          <w:tcPr>
            <w:tcW w:w="18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ພິມຊື່ເພງທີ່</w:t>
            </w:r>
            <w:r>
              <w:rPr>
                <w:sz w:val="20"/>
              </w:rPr>
              <w:t xml:space="preserve"> download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ແລ້ວ</w:t>
            </w:r>
          </w:p>
        </w:tc>
        <w:tc>
          <w:tcPr>
            <w:tcW w:w="1960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</w:t>
            </w:r>
            <w:r>
              <w:rPr>
                <w:sz w:val="20"/>
              </w:rPr>
              <w:t xml:space="preserve"> autocomplete +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ປຸ່ມ</w:t>
            </w:r>
            <w:r>
              <w:rPr>
                <w:sz w:val="20"/>
              </w:rPr>
              <w:t xml:space="preserve"> Add to Queue</w:t>
            </w:r>
          </w:p>
        </w:tc>
        <w:tc>
          <w:tcPr>
            <w:tcW w:w="1176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 w:rsidTr="00947039">
        <w:trPr>
          <w:jc w:val="center"/>
        </w:trPr>
        <w:tc>
          <w:tcPr>
            <w:tcW w:w="994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3.2</w:t>
            </w:r>
          </w:p>
        </w:tc>
        <w:tc>
          <w:tcPr>
            <w:tcW w:w="1842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ຄົ້ນຫາເພງຈາກ</w:t>
            </w:r>
            <w:r>
              <w:rPr>
                <w:sz w:val="20"/>
              </w:rPr>
              <w:t xml:space="preserve"> YouTube</w:t>
            </w:r>
          </w:p>
        </w:tc>
        <w:tc>
          <w:tcPr>
            <w:tcW w:w="18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ພິມຊື່ເພງ</w:t>
            </w:r>
            <w:r>
              <w:rPr>
                <w:sz w:val="20"/>
              </w:rPr>
              <w:t xml:space="preserve">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Search</w:t>
            </w:r>
          </w:p>
        </w:tc>
        <w:tc>
          <w:tcPr>
            <w:tcW w:w="1960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</w:t>
            </w:r>
            <w:r>
              <w:rPr>
                <w:sz w:val="20"/>
              </w:rPr>
              <w:t xml:space="preserve"> 10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ຜົນລັບຈາກ</w:t>
            </w:r>
            <w:r>
              <w:rPr>
                <w:sz w:val="20"/>
              </w:rPr>
              <w:t xml:space="preserve"> YouTube</w:t>
            </w:r>
          </w:p>
        </w:tc>
        <w:tc>
          <w:tcPr>
            <w:tcW w:w="1176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 w:rsidTr="00947039">
        <w:trPr>
          <w:jc w:val="center"/>
        </w:trPr>
        <w:tc>
          <w:tcPr>
            <w:tcW w:w="994" w:type="dxa"/>
          </w:tcPr>
          <w:p w:rsidR="009F05B0" w:rsidRDefault="00947039">
            <w:r>
              <w:rPr>
                <w:sz w:val="20"/>
              </w:rPr>
              <w:t>3.3</w:t>
            </w:r>
          </w:p>
        </w:tc>
        <w:tc>
          <w:tcPr>
            <w:tcW w:w="1842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ດາວໂຫຼດເພງ</w:t>
            </w:r>
          </w:p>
        </w:tc>
        <w:tc>
          <w:tcPr>
            <w:tcW w:w="18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ເລືອກເພງ</w:t>
            </w:r>
            <w:r>
              <w:rPr>
                <w:sz w:val="20"/>
              </w:rPr>
              <w:t xml:space="preserve">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Download</w:t>
            </w:r>
          </w:p>
        </w:tc>
        <w:tc>
          <w:tcPr>
            <w:tcW w:w="1960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ເພງດາວໂຫຼດສຳເລັດ</w:t>
            </w:r>
            <w:r>
              <w:rPr>
                <w:sz w:val="20"/>
              </w:rPr>
              <w:t xml:space="preserve">,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ສະແດງໃນ</w:t>
            </w:r>
            <w:r>
              <w:rPr>
                <w:sz w:val="20"/>
              </w:rPr>
              <w:t xml:space="preserve"> Browse</w:t>
            </w:r>
          </w:p>
        </w:tc>
        <w:tc>
          <w:tcPr>
            <w:tcW w:w="1176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 w:rsidTr="00947039">
        <w:trPr>
          <w:jc w:val="center"/>
        </w:trPr>
        <w:tc>
          <w:tcPr>
            <w:tcW w:w="994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3.4</w:t>
            </w:r>
          </w:p>
        </w:tc>
        <w:tc>
          <w:tcPr>
            <w:tcW w:w="1842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ດາວໂຫຼດ</w:t>
            </w:r>
            <w:r>
              <w:rPr>
                <w:sz w:val="20"/>
              </w:rPr>
              <w:t xml:space="preserve"> + Enqueue</w:t>
            </w:r>
          </w:p>
        </w:tc>
        <w:tc>
          <w:tcPr>
            <w:tcW w:w="18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ເລືອກ</w:t>
            </w:r>
            <w:r>
              <w:rPr>
                <w:sz w:val="20"/>
              </w:rPr>
              <w:t xml:space="preserve"> Enqueue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Download</w:t>
            </w:r>
          </w:p>
        </w:tc>
        <w:tc>
          <w:tcPr>
            <w:tcW w:w="1960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ເພງດາວໂຫຼດ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ແລະ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ເພີ່ມເຂົ້າຄິວອັດຕະໂນມັດ</w:t>
            </w:r>
          </w:p>
        </w:tc>
        <w:tc>
          <w:tcPr>
            <w:tcW w:w="1176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 w:rsidTr="00947039">
        <w:trPr>
          <w:jc w:val="center"/>
        </w:trPr>
        <w:tc>
          <w:tcPr>
            <w:tcW w:w="994" w:type="dxa"/>
          </w:tcPr>
          <w:p w:rsidR="009F05B0" w:rsidRDefault="00947039">
            <w:r>
              <w:rPr>
                <w:sz w:val="20"/>
              </w:rPr>
              <w:t>3.5</w:t>
            </w:r>
          </w:p>
        </w:tc>
        <w:tc>
          <w:tcPr>
            <w:tcW w:w="1842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ດາວໂຫຼດ</w:t>
            </w:r>
            <w:r>
              <w:rPr>
                <w:sz w:val="20"/>
              </w:rPr>
              <w:t xml:space="preserve"> High Quality</w:t>
            </w:r>
          </w:p>
        </w:tc>
        <w:tc>
          <w:tcPr>
            <w:tcW w:w="18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ເລືອກ</w:t>
            </w:r>
            <w:r>
              <w:rPr>
                <w:sz w:val="20"/>
              </w:rPr>
              <w:t xml:space="preserve"> High Quality → Download</w:t>
            </w:r>
          </w:p>
        </w:tc>
        <w:tc>
          <w:tcPr>
            <w:tcW w:w="1960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ເພງດາວໂຫຼດຄຸນນະພາບສູງກວ່າ</w:t>
            </w:r>
          </w:p>
        </w:tc>
        <w:tc>
          <w:tcPr>
            <w:tcW w:w="1176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 w:rsidTr="00947039">
        <w:trPr>
          <w:jc w:val="center"/>
        </w:trPr>
        <w:tc>
          <w:tcPr>
            <w:tcW w:w="994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3.6</w:t>
            </w:r>
          </w:p>
        </w:tc>
        <w:tc>
          <w:tcPr>
            <w:tcW w:w="1842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ດາວໂຫຼດຈາກ</w:t>
            </w:r>
            <w:r>
              <w:rPr>
                <w:sz w:val="20"/>
              </w:rPr>
              <w:t xml:space="preserve"> URL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ໂດຍກົງ</w:t>
            </w:r>
          </w:p>
        </w:tc>
        <w:tc>
          <w:tcPr>
            <w:tcW w:w="18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ວາງ</w:t>
            </w:r>
            <w:r>
              <w:rPr>
                <w:sz w:val="20"/>
              </w:rPr>
              <w:t xml:space="preserve"> YouTube URL → Download</w:t>
            </w:r>
          </w:p>
        </w:tc>
        <w:tc>
          <w:tcPr>
            <w:tcW w:w="1960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ເພງດາວໂຫຼດສຳເລັດ</w:t>
            </w:r>
          </w:p>
        </w:tc>
        <w:tc>
          <w:tcPr>
            <w:tcW w:w="1176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 w:rsidTr="00947039">
        <w:trPr>
          <w:jc w:val="center"/>
        </w:trPr>
        <w:tc>
          <w:tcPr>
            <w:tcW w:w="994" w:type="dxa"/>
          </w:tcPr>
          <w:p w:rsidR="009F05B0" w:rsidRDefault="00947039">
            <w:r>
              <w:rPr>
                <w:sz w:val="20"/>
              </w:rPr>
              <w:t>3.7</w:t>
            </w:r>
          </w:p>
        </w:tc>
        <w:tc>
          <w:tcPr>
            <w:tcW w:w="1842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ຄົ້ນຫາ</w:t>
            </w:r>
            <w:r>
              <w:rPr>
                <w:sz w:val="20"/>
              </w:rPr>
              <w:t xml:space="preserve"> Karaoke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ເທົ່ານັ້ນ</w:t>
            </w:r>
          </w:p>
        </w:tc>
        <w:tc>
          <w:tcPr>
            <w:tcW w:w="18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ເລືອກ</w:t>
            </w:r>
            <w:r>
              <w:rPr>
                <w:sz w:val="20"/>
              </w:rPr>
              <w:t xml:space="preserve"> 'Search Karaoke'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ຄົ້ນຫາ</w:t>
            </w:r>
          </w:p>
        </w:tc>
        <w:tc>
          <w:tcPr>
            <w:tcW w:w="1960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ຜົນລັບສະແດງສະເພາະ</w:t>
            </w:r>
            <w:r>
              <w:rPr>
                <w:sz w:val="20"/>
              </w:rPr>
              <w:t xml:space="preserve"> karaoke version</w:t>
            </w:r>
          </w:p>
        </w:tc>
        <w:tc>
          <w:tcPr>
            <w:tcW w:w="1176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</w:tbl>
    <w:p w:rsidR="009F05B0" w:rsidRDefault="00947039" w:rsidP="00947039">
      <w:bookmarkStart w:id="0" w:name="_GoBack"/>
      <w:bookmarkEnd w:id="0"/>
      <w:r>
        <w:t xml:space="preserve">6. TC-04: </w:t>
      </w:r>
      <w:r>
        <w:rPr>
          <w:rFonts w:cs="DokChampa"/>
          <w:cs/>
          <w:lang w:bidi="lo-LA"/>
        </w:rPr>
        <w:t>ຈັດການຄິວເພງ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9F05B0">
        <w:trPr>
          <w:jc w:val="center"/>
        </w:trPr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b/>
                <w:color w:val="FFFFFF"/>
              </w:rPr>
              <w:t>I</w:t>
            </w:r>
            <w:r>
              <w:rPr>
                <w:b/>
                <w:color w:val="FFFFFF"/>
              </w:rPr>
              <w:t>D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ລາຍການທົດສອບ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ຂັ້ນຕອນ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ຜົນທີ່ຄາດຫວັງ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ຜົນຈິງ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ຜ່ານ</w:t>
            </w:r>
            <w:r>
              <w:rPr>
                <w:b/>
                <w:color w:val="FFFFFF"/>
              </w:rPr>
              <w:t>?</w:t>
            </w:r>
          </w:p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4.1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ເພີ່ມເພງເຂົ້າຄິວ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 xml:space="preserve">Browse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+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ທີ່ເພງ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ເພງເພີ່ມໃນຄິວ</w:t>
            </w:r>
            <w:r>
              <w:rPr>
                <w:sz w:val="20"/>
              </w:rPr>
              <w:t xml:space="preserve">,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ສະແດງໃນ</w:t>
            </w:r>
            <w:r>
              <w:rPr>
                <w:sz w:val="20"/>
              </w:rPr>
              <w:t xml:space="preserve"> Queue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4.2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ຍ້າຍເພງຂຶ້ນ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ໜ້າ</w:t>
            </w:r>
            <w:r>
              <w:rPr>
                <w:sz w:val="20"/>
              </w:rPr>
              <w:t xml:space="preserve"> Queue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ຍ້າຍຂຶ້ນ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ເພງຍ້າຍຂຶ້ນ</w:t>
            </w:r>
            <w:r>
              <w:rPr>
                <w:sz w:val="20"/>
              </w:rPr>
              <w:t xml:space="preserve"> 1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ຕຳແໜ່ງ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4.3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ຍ້</w:t>
            </w:r>
            <w:r>
              <w:rPr>
                <w:rFonts w:cs="Angsana New"/>
                <w:sz w:val="20"/>
                <w:szCs w:val="20"/>
                <w:cs/>
                <w:lang w:bidi="th-TH"/>
              </w:rPr>
              <w:t>า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ຍເພງລົງ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ໜ້າ</w:t>
            </w:r>
            <w:r>
              <w:rPr>
                <w:sz w:val="20"/>
              </w:rPr>
              <w:t xml:space="preserve"> Queue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ຍ້າຍລົງ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ເພງຍ້າຍລົງ</w:t>
            </w:r>
            <w:r>
              <w:rPr>
                <w:sz w:val="20"/>
              </w:rPr>
              <w:t xml:space="preserve"> 1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ຕຳແໜ່ງ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4.4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ລຶບເພງຈາກຄິວ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ລຶບ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ທີ່ເພງ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ເພງຖືກເອົາອອກຈາກຄິວ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4.5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>Drag &amp; Drop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ລາກເພງໄປຕຳແໜ່ງໃໝ່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ລຳດັບຄິວປ່ຽນຕາມ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4.6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ເພີ່ມ</w:t>
            </w:r>
            <w:r>
              <w:rPr>
                <w:sz w:val="20"/>
              </w:rPr>
              <w:t xml:space="preserve"> 3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ເພງສຸ່ມ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'Add 3 Random</w:t>
            </w:r>
            <w:r>
              <w:rPr>
                <w:sz w:val="20"/>
              </w:rPr>
              <w:t xml:space="preserve"> Songs'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3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ເພງສຸ່ມເພີ່ມເຂົ້າຄິວ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4.7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ລ້າງຄິວທັງໝົດ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Clear All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ຢືນຢັນ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ຄິວຫວ່າງ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4.8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ຄິວຫວ່າງ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ລ້າງຄິວ</w:t>
            </w:r>
            <w:r>
              <w:rPr>
                <w:sz w:val="20"/>
              </w:rPr>
              <w:t xml:space="preserve">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ເບິ່ງໜ້າ</w:t>
            </w:r>
            <w:r>
              <w:rPr>
                <w:sz w:val="20"/>
              </w:rPr>
              <w:t xml:space="preserve"> Queue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</w:t>
            </w:r>
            <w:r>
              <w:rPr>
                <w:sz w:val="20"/>
              </w:rPr>
              <w:t xml:space="preserve"> 'Queue is empty'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</w:tbl>
    <w:p w:rsidR="009F05B0" w:rsidRDefault="00947039">
      <w:r>
        <w:br w:type="page"/>
      </w:r>
    </w:p>
    <w:p w:rsidR="009F05B0" w:rsidRDefault="00947039">
      <w:pPr>
        <w:pStyle w:val="Heading1"/>
      </w:pPr>
      <w:r>
        <w:lastRenderedPageBreak/>
        <w:t xml:space="preserve">7. TC-05: </w:t>
      </w:r>
      <w:r>
        <w:rPr>
          <w:rFonts w:cs="DokChampa"/>
          <w:cs/>
          <w:lang w:bidi="lo-LA"/>
        </w:rPr>
        <w:t>ເບິ່ງ</w:t>
      </w:r>
      <w:r>
        <w:t xml:space="preserve">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ຈັດການເພງ</w:t>
      </w:r>
      <w:r>
        <w:t xml:space="preserve"> (Browse)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9F05B0">
        <w:trPr>
          <w:jc w:val="center"/>
        </w:trPr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ລາຍການທົດສອບ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ຂັ້ນຕອນ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ຜົນທີ່ຄາດຫວັງ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ຜົນຈິງ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ຜ່ານ</w:t>
            </w:r>
            <w:r>
              <w:rPr>
                <w:b/>
                <w:color w:val="FFFFFF"/>
              </w:rPr>
              <w:t>?</w:t>
            </w:r>
          </w:p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5.1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ສະແດງລາຍການເພງ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ໄປໜ້າ</w:t>
            </w:r>
            <w:r>
              <w:rPr>
                <w:sz w:val="20"/>
              </w:rPr>
              <w:t xml:space="preserve"> Browse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ສະແດງເພງທັງໝົດພ້ອມເລກລຳດັບ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5.2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ຈັດລຽງ</w:t>
            </w:r>
            <w:r>
              <w:rPr>
                <w:sz w:val="20"/>
              </w:rPr>
              <w:t xml:space="preserve"> A-Z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Alphabetical sort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ເພງຈັດລຽງຕາມຕົວອັກສອນ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5.3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ຈັດລຽງຕາມວັນທີ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Date sort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ເພງຈັດລຽງຕາມວັນທີ</w:t>
            </w:r>
            <w:r>
              <w:rPr>
                <w:sz w:val="20"/>
              </w:rPr>
              <w:t xml:space="preserve"> download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5.4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ກັ່ນຕອງດ້ວຍຕົວອັກສອນ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'S'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ໃນແຖບ</w:t>
            </w:r>
            <w:r>
              <w:rPr>
                <w:sz w:val="20"/>
              </w:rPr>
              <w:t xml:space="preserve"> A-Z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ສະແດງສະເພາະເພງທີ່ຂຶ້ນຕົ້ນດ້ວຍ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5.5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ເພີ່ມເພງເຂົ້າຄິວ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+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ທີ່ເພງ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ເພງເພີ່ມໃນຄິວ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5.6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ແກ້ໄຊຊື່ເພງ</w:t>
            </w:r>
            <w:r>
              <w:rPr>
                <w:sz w:val="20"/>
              </w:rPr>
              <w:t xml:space="preserve"> (Admin)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pencil icon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ປ່ຽນຊື່</w:t>
            </w:r>
            <w:r>
              <w:rPr>
                <w:sz w:val="20"/>
              </w:rPr>
              <w:t xml:space="preserve"> → Save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ຊື່ເພງປ່ຽນ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</w:tbl>
    <w:p w:rsidR="009F05B0" w:rsidRDefault="00947039">
      <w:pPr>
        <w:pStyle w:val="Heading1"/>
      </w:pPr>
      <w:r>
        <w:t xml:space="preserve">8. TC-06: </w:t>
      </w:r>
      <w:r>
        <w:rPr>
          <w:rFonts w:cs="DokChampa"/>
          <w:cs/>
          <w:lang w:bidi="lo-LA"/>
        </w:rPr>
        <w:t>ການໃຊ້ງານຜ່ານມືຖື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9F05B0">
        <w:trPr>
          <w:jc w:val="center"/>
        </w:trPr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ລາຍການທົດສອບ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ຂັ້ນຕອນ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ຜົນທີ່ຄາດຫວັງ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ຜົນຈິງ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ຜ່ານ</w:t>
            </w:r>
            <w:r>
              <w:rPr>
                <w:b/>
                <w:color w:val="FFFFFF"/>
              </w:rPr>
              <w:t>?</w:t>
            </w:r>
          </w:p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6.1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ເຂົ້າເຖິງຈາກມືຖື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ສະແກນ</w:t>
            </w:r>
            <w:r>
              <w:rPr>
                <w:sz w:val="20"/>
              </w:rPr>
              <w:t xml:space="preserve"> QR Code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ຫຼື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ພິມ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IP:port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ເປີດໜ້າ</w:t>
            </w:r>
            <w:r>
              <w:rPr>
                <w:sz w:val="20"/>
              </w:rPr>
              <w:t xml:space="preserve"> app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ໄດ້ປົກກະຕິ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6.2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Responsive layout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ເປີດທຸກໜ້າໃນມືຖື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UI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ປັບຕາມໜ້າຈໍ</w:t>
            </w:r>
            <w:r>
              <w:rPr>
                <w:sz w:val="20"/>
              </w:rPr>
              <w:t xml:space="preserve">,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ມີ</w:t>
            </w:r>
            <w:r>
              <w:rPr>
                <w:sz w:val="20"/>
              </w:rPr>
              <w:t xml:space="preserve"> hamburger menu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6.3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ຄົ້ນຫາ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ແລະ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ເພີ່ມຄິວ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ຄົ້ນຫາເພງ</w:t>
            </w:r>
            <w:r>
              <w:rPr>
                <w:sz w:val="20"/>
              </w:rPr>
              <w:t xml:space="preserve">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ເພີ່ມຄິວ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ຈາກມືຖື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ເພງເພີ່ມໃນຄິວ</w:t>
            </w:r>
            <w:r>
              <w:rPr>
                <w:sz w:val="20"/>
              </w:rPr>
              <w:t xml:space="preserve">, TV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ອັບເດດ</w:t>
            </w:r>
            <w:r>
              <w:rPr>
                <w:sz w:val="20"/>
              </w:rPr>
              <w:t xml:space="preserve"> real-time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6.4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ໃສ່ຊື່ຜູ້ຮ້ອງ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user icon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ໃສ່ຊື່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ຊື່ບັນທຶກ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ແລະ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ສະແດງໃນຄິວ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6.5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ຫຼາຍຄົນໃຊ້ພ້ອມກັນ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 xml:space="preserve">2-3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ມືຖືເຂົ້າພ້ອ</w:t>
            </w:r>
            <w:r>
              <w:rPr>
                <w:sz w:val="20"/>
              </w:rPr>
              <w:t>�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ກັນ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ທຸກຄົນເຫັນຄິວອັບເດດ</w:t>
            </w:r>
            <w:r>
              <w:rPr>
                <w:sz w:val="20"/>
              </w:rPr>
              <w:t xml:space="preserve"> real-time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</w:tbl>
    <w:p w:rsidR="009F05B0" w:rsidRDefault="00947039">
      <w:r>
        <w:br w:type="page"/>
      </w:r>
    </w:p>
    <w:p w:rsidR="009F05B0" w:rsidRDefault="00947039">
      <w:pPr>
        <w:pStyle w:val="Heading1"/>
      </w:pPr>
      <w:r>
        <w:lastRenderedPageBreak/>
        <w:t xml:space="preserve">9. TC-07: </w:t>
      </w:r>
      <w:r>
        <w:rPr>
          <w:rFonts w:cs="DokChampa"/>
          <w:cs/>
          <w:lang w:bidi="lo-LA"/>
        </w:rPr>
        <w:t>ລະບົບ</w:t>
      </w:r>
      <w:r>
        <w:t xml:space="preserve"> Admin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9F05B0">
        <w:trPr>
          <w:jc w:val="center"/>
        </w:trPr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ລາຍການທົດສອບ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ຂັ້ນຕອນ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ຜົນທີ່ຄາດຫວັງ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ຜົນຈິງ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ຜ່ານ</w:t>
            </w:r>
            <w:r>
              <w:rPr>
                <w:b/>
                <w:color w:val="FFFFFF"/>
              </w:rPr>
              <w:t>?</w:t>
            </w:r>
          </w:p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7.1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>Login admin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ໄປໜ້າ</w:t>
            </w:r>
            <w:r>
              <w:rPr>
                <w:sz w:val="20"/>
              </w:rPr>
              <w:t xml:space="preserve"> Info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Login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ໃສ່</w:t>
            </w:r>
            <w:r>
              <w:rPr>
                <w:sz w:val="20"/>
              </w:rPr>
              <w:t xml:space="preserve"> password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 xml:space="preserve">Login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ສຳເລັດ</w:t>
            </w:r>
            <w:r>
              <w:rPr>
                <w:sz w:val="20"/>
              </w:rPr>
              <w:t xml:space="preserve">,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ເຫັນປຸ່ມ</w:t>
            </w:r>
            <w:r>
              <w:rPr>
                <w:sz w:val="20"/>
              </w:rPr>
              <w:t xml:space="preserve"> admin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7.2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Login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ລະຫັດຜິດ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ໃສ່</w:t>
            </w:r>
            <w:r>
              <w:rPr>
                <w:sz w:val="20"/>
              </w:rPr>
              <w:t xml:space="preserve"> password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ຜິດ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ແຈ້ງ</w:t>
            </w:r>
            <w:r>
              <w:rPr>
                <w:sz w:val="20"/>
              </w:rPr>
              <w:t xml:space="preserve"> error,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ບໍ່ໃຫ້ເຂົ້າ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7.3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>Logout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Logout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ປຸ່ມ</w:t>
            </w:r>
            <w:r>
              <w:rPr>
                <w:sz w:val="20"/>
              </w:rPr>
              <w:t xml:space="preserve"> admin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ຫາຍໄປ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7.4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ບໍ່ມີ</w:t>
            </w:r>
            <w:r>
              <w:rPr>
                <w:sz w:val="20"/>
              </w:rPr>
              <w:t xml:space="preserve"> password (default)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ແລ່ນ</w:t>
            </w:r>
            <w:r>
              <w:rPr>
                <w:sz w:val="20"/>
              </w:rPr>
              <w:t xml:space="preserve"> app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ບໍ່ໃສ່</w:t>
            </w:r>
            <w:r>
              <w:rPr>
                <w:sz w:val="20"/>
              </w:rPr>
              <w:t xml:space="preserve"> --admin-password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ທຸກຄົນໃຊ້ຟີເຈີ</w:t>
            </w:r>
            <w:r>
              <w:rPr>
                <w:sz w:val="20"/>
              </w:rPr>
              <w:t xml:space="preserve"> admin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ໄດ້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7.5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ການປ້ອງກັນ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ບໍ່</w:t>
            </w:r>
            <w:r>
              <w:rPr>
                <w:sz w:val="20"/>
              </w:rPr>
              <w:t xml:space="preserve"> login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ລອງລຶບເພງຈາກຄິວ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ບໍ່ອະນຸຍາດ</w:t>
            </w:r>
            <w:r>
              <w:rPr>
                <w:sz w:val="20"/>
              </w:rPr>
              <w:t xml:space="preserve">,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ປຸ່ມ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</w:tbl>
    <w:p w:rsidR="009F05B0" w:rsidRDefault="00947039">
      <w:pPr>
        <w:pStyle w:val="Heading1"/>
      </w:pPr>
      <w:r>
        <w:t xml:space="preserve">10. TC-08: </w:t>
      </w:r>
      <w:r>
        <w:rPr>
          <w:rFonts w:cs="DokChampa"/>
          <w:cs/>
          <w:lang w:bidi="lo-LA"/>
        </w:rPr>
        <w:t>ໜ້າ</w:t>
      </w:r>
      <w:r>
        <w:t xml:space="preserve"> Info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ການຕັ້ງຄ່າ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9F05B0">
        <w:trPr>
          <w:jc w:val="center"/>
        </w:trPr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ລາຍການທົດສອບ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ຂັ້ນຕອນ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ຜົນທີ່ຄາດຫວັງ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ຜົນຈິງ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ຜ່ານ</w:t>
            </w:r>
            <w:r>
              <w:rPr>
                <w:b/>
                <w:color w:val="FFFFFF"/>
              </w:rPr>
              <w:t>?</w:t>
            </w:r>
          </w:p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8.1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</w:t>
            </w:r>
            <w:r>
              <w:rPr>
                <w:sz w:val="20"/>
              </w:rPr>
              <w:t xml:space="preserve"> QR Code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ເປີດໜ້າ</w:t>
            </w:r>
            <w:r>
              <w:rPr>
                <w:sz w:val="20"/>
              </w:rPr>
              <w:t xml:space="preserve"> Info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</w:t>
            </w:r>
            <w:r>
              <w:rPr>
                <w:sz w:val="20"/>
              </w:rPr>
              <w:t xml:space="preserve"> QR Code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ແລະ</w:t>
            </w:r>
            <w:r>
              <w:rPr>
                <w:sz w:val="20"/>
              </w:rPr>
              <w:t xml:space="preserve"> URL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8.2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ສະແດງຂໍ້ມູນລະບົບ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ເບິ່ງ</w:t>
            </w:r>
            <w:r>
              <w:rPr>
                <w:sz w:val="20"/>
              </w:rPr>
              <w:t xml:space="preserve"> System Info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</w:t>
            </w:r>
            <w:r>
              <w:rPr>
                <w:sz w:val="20"/>
              </w:rPr>
              <w:t xml:space="preserve"> CPU, RAM, Disk, yt-dlp version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8.3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ປ່ຽນພາສາ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ເລືອກພາສາໃໝ່ຈາກ</w:t>
            </w:r>
            <w:r>
              <w:rPr>
                <w:sz w:val="20"/>
              </w:rPr>
              <w:t xml:space="preserve"> dropdown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 xml:space="preserve">Interface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ປ່ຽນເປັນພາສາທີ່ເລືອກ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8.4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Refresh Database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Refresh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ສະແກນ</w:t>
            </w:r>
            <w:r>
              <w:rPr>
                <w:sz w:val="20"/>
              </w:rPr>
              <w:t xml:space="preserve"> folder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ເພງໃໝ່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8.5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>Update yt-dlp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Update</w:t>
            </w:r>
          </w:p>
        </w:tc>
        <w:tc>
          <w:tcPr>
            <w:tcW w:w="1568" w:type="dxa"/>
          </w:tcPr>
          <w:p w:rsidR="009F05B0" w:rsidRDefault="00947039">
            <w:r>
              <w:rPr>
                <w:sz w:val="20"/>
              </w:rPr>
              <w:t xml:space="preserve">yt-dlp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ອັບເດດ</w:t>
            </w:r>
            <w:r>
              <w:rPr>
                <w:sz w:val="20"/>
              </w:rPr>
              <w:t xml:space="preserve"> (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ຫຼື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ແຈ້ງວ່າໃໝ່ແລ້ວ</w:t>
            </w:r>
            <w:r>
              <w:rPr>
                <w:sz w:val="20"/>
              </w:rPr>
              <w:t>)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8.6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Volume Normalization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ເປີດ</w:t>
            </w:r>
            <w:r>
              <w:rPr>
                <w:sz w:val="20"/>
              </w:rPr>
              <w:t xml:space="preserve"> toggle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ຫຼິ້ນຫຼາຍເພງ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Volume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ເທົ່າກັນທຸກເພງ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</w:tbl>
    <w:p w:rsidR="009F05B0" w:rsidRDefault="00947039">
      <w:r>
        <w:br w:type="page"/>
      </w:r>
    </w:p>
    <w:p w:rsidR="009F05B0" w:rsidRDefault="00947039">
      <w:pPr>
        <w:pStyle w:val="Heading1"/>
      </w:pPr>
      <w:r>
        <w:lastRenderedPageBreak/>
        <w:t xml:space="preserve">11. TC-09: </w:t>
      </w:r>
      <w:r>
        <w:rPr>
          <w:rFonts w:cs="DokChampa"/>
          <w:cs/>
          <w:lang w:bidi="lo-LA"/>
        </w:rPr>
        <w:t>ການທົດສອບ</w:t>
      </w:r>
      <w:r>
        <w:t xml:space="preserve"> Edge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9F05B0">
        <w:trPr>
          <w:jc w:val="center"/>
        </w:trPr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ລາຍການທົດສອບ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ຂັ້ນຕອນ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ຜົນທີ່ຄາດຫວັງ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ຜົນຈິງ</w:t>
            </w:r>
          </w:p>
        </w:tc>
        <w:tc>
          <w:tcPr>
            <w:tcW w:w="1568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ຜ່ານ</w:t>
            </w:r>
            <w:r>
              <w:rPr>
                <w:b/>
                <w:color w:val="FFFFFF"/>
              </w:rPr>
              <w:t>?</w:t>
            </w:r>
          </w:p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9.1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ຄິວຫວ່າງ</w:t>
            </w:r>
            <w:r>
              <w:rPr>
                <w:sz w:val="20"/>
              </w:rPr>
              <w:t xml:space="preserve"> + Skip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ຄິວຫວ່າງ</w:t>
            </w:r>
            <w:r>
              <w:rPr>
                <w:sz w:val="20"/>
              </w:rPr>
              <w:t xml:space="preserve">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Skip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ບໍ່</w:t>
            </w:r>
            <w:r>
              <w:rPr>
                <w:sz w:val="20"/>
              </w:rPr>
              <w:t xml:space="preserve"> crash,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</w:t>
            </w:r>
            <w:r>
              <w:rPr>
                <w:sz w:val="20"/>
              </w:rPr>
              <w:t xml:space="preserve"> splash screen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9.2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ດາວໂຫຼດເພງຊ້ຳ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ດາວໂຫຼດເພງທີ່ມີຢູ່ແລ້ວ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ແຈ້ງວ່າມີແລ້ວ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ຫຼື</w:t>
            </w:r>
            <w:r>
              <w:rPr>
                <w:sz w:val="20"/>
              </w:rPr>
              <w:t xml:space="preserve"> overwrite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9.3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ຄົ້ນຫາຫວ່າງ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ກົດ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Search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ໂດຍບໍ່ໃສ່ຂໍ້ຄວາມ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ບໍ່</w:t>
            </w:r>
            <w:r>
              <w:rPr>
                <w:sz w:val="20"/>
              </w:rPr>
              <w:t xml:space="preserve"> crash,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</w:t>
            </w:r>
            <w:r>
              <w:rPr>
                <w:sz w:val="20"/>
              </w:rPr>
              <w:t xml:space="preserve"> warning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9.4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URL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ບໍ່ຖືກຕ້ອງ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ວາງ</w:t>
            </w:r>
            <w:r>
              <w:rPr>
                <w:sz w:val="20"/>
              </w:rPr>
              <w:t xml:space="preserve"> URL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ທີ່ບໍ່ແມ່ນ</w:t>
            </w:r>
            <w:r>
              <w:rPr>
                <w:sz w:val="20"/>
              </w:rPr>
              <w:t xml:space="preserve"> YouTube → Download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ແຈ້ງ</w:t>
            </w:r>
            <w:r>
              <w:rPr>
                <w:sz w:val="20"/>
              </w:rPr>
              <w:t xml:space="preserve"> error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ຢ່າງເໝາະສົມ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9.5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ຕັດ</w:t>
            </w:r>
            <w:r>
              <w:rPr>
                <w:sz w:val="20"/>
              </w:rPr>
              <w:t xml:space="preserve"> internet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ກະທັນຫັນ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ດາວໂຫຼດເພງ</w:t>
            </w:r>
            <w:r>
              <w:rPr>
                <w:sz w:val="20"/>
              </w:rPr>
              <w:t xml:space="preserve"> →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ປິດ</w:t>
            </w:r>
            <w:r>
              <w:rPr>
                <w:sz w:val="20"/>
              </w:rPr>
              <w:t xml:space="preserve"> WiFi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ແຈ້ງ</w:t>
            </w:r>
            <w:r>
              <w:rPr>
                <w:sz w:val="20"/>
              </w:rPr>
              <w:t xml:space="preserve"> error, app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ບໍ່</w:t>
            </w:r>
            <w:r>
              <w:rPr>
                <w:sz w:val="20"/>
              </w:rPr>
              <w:t xml:space="preserve"> crash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9.6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ເປີດຫຼາຍ</w:t>
            </w:r>
            <w:r>
              <w:rPr>
                <w:sz w:val="20"/>
              </w:rPr>
              <w:t xml:space="preserve"> browser tabs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ເປີດ</w:t>
            </w:r>
            <w:r>
              <w:rPr>
                <w:sz w:val="20"/>
              </w:rPr>
              <w:t xml:space="preserve"> 3+ tabs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ພ້ອມກັນ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ທຸກ</w:t>
            </w:r>
            <w:r>
              <w:rPr>
                <w:sz w:val="20"/>
              </w:rPr>
              <w:t xml:space="preserve"> tab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ອັບເດດ</w:t>
            </w:r>
            <w:r>
              <w:rPr>
                <w:sz w:val="20"/>
              </w:rPr>
              <w:t xml:space="preserve"> real-time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</w:tcPr>
          <w:p w:rsidR="009F05B0" w:rsidRDefault="00947039">
            <w:r>
              <w:rPr>
                <w:sz w:val="20"/>
              </w:rPr>
              <w:t>9.7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ຊື່ເພງມີອັກສອນພິເສດ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ດາວໂຫຼດເພງຊື່ມີ</w:t>
            </w:r>
            <w:r>
              <w:rPr>
                <w:sz w:val="20"/>
              </w:rPr>
              <w:t xml:space="preserve"> /, \, ?, #</w:t>
            </w:r>
          </w:p>
        </w:tc>
        <w:tc>
          <w:tcPr>
            <w:tcW w:w="1568" w:type="dxa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ດາວໂຫຼດສຳເລັດ</w:t>
            </w:r>
            <w:r>
              <w:rPr>
                <w:sz w:val="20"/>
              </w:rPr>
              <w:t xml:space="preserve">,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ຊື່ຖືກ</w:t>
            </w:r>
            <w:r>
              <w:rPr>
                <w:sz w:val="20"/>
              </w:rPr>
              <w:t xml:space="preserve"> sanitize</w:t>
            </w:r>
          </w:p>
        </w:tc>
        <w:tc>
          <w:tcPr>
            <w:tcW w:w="1568" w:type="dxa"/>
          </w:tcPr>
          <w:p w:rsidR="009F05B0" w:rsidRDefault="009F05B0"/>
        </w:tc>
        <w:tc>
          <w:tcPr>
            <w:tcW w:w="1568" w:type="dxa"/>
          </w:tcPr>
          <w:p w:rsidR="009F05B0" w:rsidRDefault="009F05B0"/>
        </w:tc>
      </w:tr>
      <w:tr w:rsidR="009F05B0">
        <w:trPr>
          <w:jc w:val="center"/>
        </w:trPr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9.8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Folder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ເພງຫວ່າງ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ແລ່ນ</w:t>
            </w:r>
            <w:r>
              <w:rPr>
                <w:sz w:val="20"/>
              </w:rPr>
              <w:t xml:space="preserve"> app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ກັບ</w:t>
            </w:r>
            <w:r>
              <w:rPr>
                <w:sz w:val="20"/>
              </w:rPr>
              <w:t xml:space="preserve"> folder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ຫວ່າງ</w:t>
            </w:r>
          </w:p>
        </w:tc>
        <w:tc>
          <w:tcPr>
            <w:tcW w:w="1568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App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ເປີດປົກກະຕິ</w:t>
            </w:r>
            <w:r>
              <w:rPr>
                <w:sz w:val="20"/>
              </w:rPr>
              <w:t xml:space="preserve">, Browse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ສະແດງ</w:t>
            </w:r>
            <w:r>
              <w:rPr>
                <w:sz w:val="20"/>
              </w:rPr>
              <w:t xml:space="preserve"> empty</w:t>
            </w:r>
          </w:p>
        </w:tc>
        <w:tc>
          <w:tcPr>
            <w:tcW w:w="1568" w:type="dxa"/>
            <w:shd w:val="clear" w:color="auto" w:fill="EBF5FB"/>
          </w:tcPr>
          <w:p w:rsidR="009F05B0" w:rsidRDefault="009F05B0"/>
        </w:tc>
        <w:tc>
          <w:tcPr>
            <w:tcW w:w="1568" w:type="dxa"/>
            <w:shd w:val="clear" w:color="auto" w:fill="EBF5FB"/>
          </w:tcPr>
          <w:p w:rsidR="009F05B0" w:rsidRDefault="009F05B0"/>
        </w:tc>
      </w:tr>
    </w:tbl>
    <w:p w:rsidR="009F05B0" w:rsidRDefault="00947039">
      <w:r>
        <w:br w:type="page"/>
      </w:r>
    </w:p>
    <w:p w:rsidR="009F05B0" w:rsidRDefault="00947039">
      <w:pPr>
        <w:pStyle w:val="Heading1"/>
      </w:pPr>
      <w:r>
        <w:lastRenderedPageBreak/>
        <w:t xml:space="preserve">12. </w:t>
      </w:r>
      <w:r>
        <w:rPr>
          <w:rFonts w:cs="DokChampa"/>
          <w:cs/>
          <w:lang w:bidi="lo-LA"/>
        </w:rPr>
        <w:t>ສະຫຼຸບ</w:t>
      </w:r>
      <w:r>
        <w:t xml:space="preserve">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ເກນການຜ່ານ</w:t>
      </w:r>
    </w:p>
    <w:p w:rsidR="009F05B0" w:rsidRDefault="00947039">
      <w:pPr>
        <w:pStyle w:val="Heading2"/>
      </w:pPr>
      <w:r>
        <w:rPr>
          <w:rFonts w:cs="DokChampa"/>
          <w:cs/>
          <w:lang w:bidi="lo-LA"/>
        </w:rPr>
        <w:t>ສະຫຼຸບ</w:t>
      </w:r>
      <w:r>
        <w:t xml:space="preserve">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F05B0">
        <w:trPr>
          <w:jc w:val="center"/>
        </w:trPr>
        <w:tc>
          <w:tcPr>
            <w:tcW w:w="4703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ໝວດ</w:t>
            </w:r>
          </w:p>
        </w:tc>
        <w:tc>
          <w:tcPr>
            <w:tcW w:w="4703" w:type="dxa"/>
            <w:shd w:val="clear" w:color="auto" w:fill="1A5276"/>
          </w:tcPr>
          <w:p w:rsidR="009F05B0" w:rsidRDefault="00947039">
            <w:pPr>
              <w:jc w:val="center"/>
            </w:pPr>
            <w:r>
              <w:rPr>
                <w:rFonts w:cs="DokChampa"/>
                <w:b/>
                <w:bCs/>
                <w:color w:val="FFFFFF"/>
                <w:cs/>
                <w:lang w:bidi="lo-LA"/>
              </w:rPr>
              <w:t>ຈຳນວນ</w:t>
            </w:r>
            <w:r>
              <w:rPr>
                <w:b/>
                <w:color w:val="FFFFFF"/>
              </w:rPr>
              <w:t xml:space="preserve"> test cases</w:t>
            </w:r>
          </w:p>
        </w:tc>
      </w:tr>
      <w:tr w:rsidR="009F05B0">
        <w:trPr>
          <w:jc w:val="center"/>
        </w:trPr>
        <w:tc>
          <w:tcPr>
            <w:tcW w:w="4703" w:type="dxa"/>
          </w:tcPr>
          <w:p w:rsidR="009F05B0" w:rsidRDefault="00947039">
            <w:r>
              <w:rPr>
                <w:sz w:val="20"/>
              </w:rPr>
              <w:t xml:space="preserve">TC-01: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ຕິດຕັ້ງ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ແລະ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ເປີດ</w:t>
            </w:r>
            <w:r>
              <w:rPr>
                <w:sz w:val="20"/>
              </w:rPr>
              <w:t xml:space="preserve"> App</w:t>
            </w:r>
          </w:p>
        </w:tc>
        <w:tc>
          <w:tcPr>
            <w:tcW w:w="4703" w:type="dxa"/>
          </w:tcPr>
          <w:p w:rsidR="009F05B0" w:rsidRDefault="00947039">
            <w:r>
              <w:rPr>
                <w:sz w:val="20"/>
              </w:rPr>
              <w:t>5</w:t>
            </w:r>
          </w:p>
        </w:tc>
      </w:tr>
      <w:tr w:rsidR="009F05B0">
        <w:trPr>
          <w:jc w:val="center"/>
        </w:trPr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TC-02: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ຄວບຄຸມການຫຼິ້ນ</w:t>
            </w:r>
          </w:p>
        </w:tc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10</w:t>
            </w:r>
          </w:p>
        </w:tc>
      </w:tr>
      <w:tr w:rsidR="009F05B0">
        <w:trPr>
          <w:jc w:val="center"/>
        </w:trPr>
        <w:tc>
          <w:tcPr>
            <w:tcW w:w="4703" w:type="dxa"/>
          </w:tcPr>
          <w:p w:rsidR="009F05B0" w:rsidRDefault="00947039">
            <w:r>
              <w:rPr>
                <w:sz w:val="20"/>
              </w:rPr>
              <w:t xml:space="preserve">TC-03: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ຄົ້ນຫາ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ແລະ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ດາວໂຫຼດ</w:t>
            </w:r>
          </w:p>
        </w:tc>
        <w:tc>
          <w:tcPr>
            <w:tcW w:w="4703" w:type="dxa"/>
          </w:tcPr>
          <w:p w:rsidR="009F05B0" w:rsidRDefault="00947039">
            <w:r>
              <w:rPr>
                <w:sz w:val="20"/>
              </w:rPr>
              <w:t>7</w:t>
            </w:r>
          </w:p>
        </w:tc>
      </w:tr>
      <w:tr w:rsidR="009F05B0">
        <w:trPr>
          <w:jc w:val="center"/>
        </w:trPr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TC-04: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ຈັດການຄິວ</w:t>
            </w:r>
          </w:p>
        </w:tc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8</w:t>
            </w:r>
          </w:p>
        </w:tc>
      </w:tr>
      <w:tr w:rsidR="009F05B0">
        <w:trPr>
          <w:jc w:val="center"/>
        </w:trPr>
        <w:tc>
          <w:tcPr>
            <w:tcW w:w="4703" w:type="dxa"/>
          </w:tcPr>
          <w:p w:rsidR="009F05B0" w:rsidRDefault="00947039">
            <w:r>
              <w:rPr>
                <w:sz w:val="20"/>
              </w:rPr>
              <w:t xml:space="preserve">TC-05: Browse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ເພງ</w:t>
            </w:r>
          </w:p>
        </w:tc>
        <w:tc>
          <w:tcPr>
            <w:tcW w:w="4703" w:type="dxa"/>
          </w:tcPr>
          <w:p w:rsidR="009F05B0" w:rsidRDefault="00947039">
            <w:r>
              <w:rPr>
                <w:sz w:val="20"/>
              </w:rPr>
              <w:t>6</w:t>
            </w:r>
          </w:p>
        </w:tc>
      </w:tr>
      <w:tr w:rsidR="009F05B0">
        <w:trPr>
          <w:jc w:val="center"/>
        </w:trPr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TC-06: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ມືຖື</w:t>
            </w:r>
          </w:p>
        </w:tc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5</w:t>
            </w:r>
          </w:p>
        </w:tc>
      </w:tr>
      <w:tr w:rsidR="009F05B0">
        <w:trPr>
          <w:jc w:val="center"/>
        </w:trPr>
        <w:tc>
          <w:tcPr>
            <w:tcW w:w="4703" w:type="dxa"/>
          </w:tcPr>
          <w:p w:rsidR="009F05B0" w:rsidRDefault="00947039">
            <w:r>
              <w:rPr>
                <w:sz w:val="20"/>
              </w:rPr>
              <w:t>TC-07: Admin</w:t>
            </w:r>
          </w:p>
        </w:tc>
        <w:tc>
          <w:tcPr>
            <w:tcW w:w="4703" w:type="dxa"/>
          </w:tcPr>
          <w:p w:rsidR="009F05B0" w:rsidRDefault="00947039">
            <w:r>
              <w:rPr>
                <w:sz w:val="20"/>
              </w:rPr>
              <w:t>5</w:t>
            </w:r>
          </w:p>
        </w:tc>
      </w:tr>
      <w:tr w:rsidR="009F05B0">
        <w:trPr>
          <w:jc w:val="center"/>
        </w:trPr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 xml:space="preserve">TC-08: Info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ແລະ</w:t>
            </w:r>
            <w:r>
              <w:rPr>
                <w:sz w:val="20"/>
              </w:rPr>
              <w:t xml:space="preserve"> </w:t>
            </w:r>
            <w:r>
              <w:rPr>
                <w:rFonts w:cs="DokChampa"/>
                <w:sz w:val="20"/>
                <w:szCs w:val="20"/>
                <w:cs/>
                <w:lang w:bidi="lo-LA"/>
              </w:rPr>
              <w:t>ຕັ້ງຄ່າ</w:t>
            </w:r>
          </w:p>
        </w:tc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6</w:t>
            </w:r>
          </w:p>
        </w:tc>
      </w:tr>
      <w:tr w:rsidR="009F05B0">
        <w:trPr>
          <w:jc w:val="center"/>
        </w:trPr>
        <w:tc>
          <w:tcPr>
            <w:tcW w:w="4703" w:type="dxa"/>
          </w:tcPr>
          <w:p w:rsidR="009F05B0" w:rsidRDefault="00947039">
            <w:r>
              <w:rPr>
                <w:sz w:val="20"/>
              </w:rPr>
              <w:t>TC-09: Edge Cases</w:t>
            </w:r>
          </w:p>
        </w:tc>
        <w:tc>
          <w:tcPr>
            <w:tcW w:w="4703" w:type="dxa"/>
          </w:tcPr>
          <w:p w:rsidR="009F05B0" w:rsidRDefault="00947039">
            <w:r>
              <w:rPr>
                <w:sz w:val="20"/>
              </w:rPr>
              <w:t>8</w:t>
            </w:r>
          </w:p>
        </w:tc>
      </w:tr>
      <w:tr w:rsidR="009F05B0">
        <w:trPr>
          <w:jc w:val="center"/>
        </w:trPr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rFonts w:cs="DokChampa"/>
                <w:sz w:val="20"/>
                <w:szCs w:val="20"/>
                <w:cs/>
                <w:lang w:bidi="lo-LA"/>
              </w:rPr>
              <w:t>ລວມທັງໝົດ</w:t>
            </w:r>
          </w:p>
        </w:tc>
        <w:tc>
          <w:tcPr>
            <w:tcW w:w="4703" w:type="dxa"/>
            <w:shd w:val="clear" w:color="auto" w:fill="EBF5FB"/>
          </w:tcPr>
          <w:p w:rsidR="009F05B0" w:rsidRDefault="00947039">
            <w:r>
              <w:rPr>
                <w:sz w:val="20"/>
              </w:rPr>
              <w:t>60</w:t>
            </w:r>
          </w:p>
        </w:tc>
      </w:tr>
    </w:tbl>
    <w:p w:rsidR="009F05B0" w:rsidRDefault="00947039">
      <w:pPr>
        <w:pStyle w:val="Heading2"/>
      </w:pPr>
      <w:r>
        <w:rPr>
          <w:rFonts w:cs="DokChampa"/>
          <w:cs/>
          <w:lang w:bidi="lo-LA"/>
        </w:rPr>
        <w:t>ເກນການຜ່ານ</w:t>
      </w:r>
    </w:p>
    <w:p w:rsidR="009F05B0" w:rsidRDefault="00947039">
      <w:pPr>
        <w:pStyle w:val="ListBullet"/>
      </w:pPr>
      <w:r>
        <w:t xml:space="preserve">Critical tests (TC-01, TC-02, TC-03): </w:t>
      </w:r>
      <w:r>
        <w:rPr>
          <w:rFonts w:cs="DokChampa"/>
          <w:cs/>
          <w:lang w:bidi="lo-LA"/>
        </w:rPr>
        <w:t>ຕ້ອງຜ່ານ</w:t>
      </w:r>
      <w:r>
        <w:t xml:space="preserve"> 100%</w:t>
      </w:r>
    </w:p>
    <w:p w:rsidR="009F05B0" w:rsidRDefault="00947039">
      <w:pPr>
        <w:pStyle w:val="ListBullet"/>
      </w:pPr>
      <w:r>
        <w:t xml:space="preserve">Major tests (TC-04 ~ TC-08): </w:t>
      </w:r>
      <w:r>
        <w:rPr>
          <w:rFonts w:cs="DokChampa"/>
          <w:cs/>
          <w:lang w:bidi="lo-LA"/>
        </w:rPr>
        <w:t>ຕ້ອງຜ່ານ</w:t>
      </w:r>
      <w:r>
        <w:t xml:space="preserve"> 90% </w:t>
      </w:r>
      <w:r>
        <w:rPr>
          <w:rFonts w:cs="DokChampa"/>
          <w:cs/>
          <w:lang w:bidi="lo-LA"/>
        </w:rPr>
        <w:t>ຂຶ້ນໄປ</w:t>
      </w:r>
    </w:p>
    <w:p w:rsidR="009F05B0" w:rsidRDefault="00947039">
      <w:pPr>
        <w:pStyle w:val="ListBullet"/>
      </w:pPr>
      <w:r>
        <w:t xml:space="preserve">Edge cases (TC-09): </w:t>
      </w:r>
      <w:r>
        <w:rPr>
          <w:rFonts w:cs="DokChampa"/>
          <w:cs/>
          <w:lang w:bidi="lo-LA"/>
        </w:rPr>
        <w:t>ຕ້ອງຜ່ານ</w:t>
      </w:r>
      <w:r>
        <w:t xml:space="preserve"> 75% </w:t>
      </w:r>
      <w:r>
        <w:rPr>
          <w:rFonts w:cs="DokChampa"/>
          <w:cs/>
          <w:lang w:bidi="lo-LA"/>
        </w:rPr>
        <w:t>ຂຶ້ນໄປ</w:t>
      </w:r>
    </w:p>
    <w:p w:rsidR="009F05B0" w:rsidRDefault="00947039">
      <w:pPr>
        <w:pStyle w:val="ListBullet"/>
      </w:pPr>
      <w:r>
        <w:rPr>
          <w:rFonts w:cs="DokChampa"/>
          <w:cs/>
          <w:lang w:bidi="lo-LA"/>
        </w:rPr>
        <w:t>ລວມທັງໝົດ</w:t>
      </w:r>
      <w:r>
        <w:t xml:space="preserve">: </w:t>
      </w:r>
      <w:r>
        <w:rPr>
          <w:rFonts w:cs="DokChampa"/>
          <w:cs/>
          <w:lang w:bidi="lo-LA"/>
        </w:rPr>
        <w:t>ຕ້ອງຜ່ານ</w:t>
      </w:r>
      <w:r>
        <w:t xml:space="preserve"> 90% </w:t>
      </w:r>
      <w:r>
        <w:rPr>
          <w:rFonts w:cs="DokChampa"/>
          <w:cs/>
          <w:lang w:bidi="lo-LA"/>
        </w:rPr>
        <w:t>ຂຶ້ນໄປ</w:t>
      </w:r>
      <w:r>
        <w:t xml:space="preserve"> </w:t>
      </w:r>
      <w:r>
        <w:rPr>
          <w:rFonts w:cs="DokChampa"/>
          <w:cs/>
          <w:lang w:bidi="lo-LA"/>
        </w:rPr>
        <w:t>ຈຶ່ງຖືວ່າພ້ອມນຳໃຊ້</w:t>
      </w:r>
    </w:p>
    <w:p w:rsidR="009F05B0" w:rsidRDefault="00947039">
      <w:pPr>
        <w:pStyle w:val="Heading2"/>
      </w:pPr>
      <w:r>
        <w:rPr>
          <w:rFonts w:cs="DokChampa"/>
          <w:cs/>
          <w:lang w:bidi="lo-LA"/>
        </w:rPr>
        <w:t>ການລາຍງານ</w:t>
      </w:r>
      <w:r>
        <w:t xml:space="preserve"> Bug</w:t>
      </w:r>
    </w:p>
    <w:p w:rsidR="009F05B0" w:rsidRDefault="00947039">
      <w:r>
        <w:rPr>
          <w:rFonts w:cs="DokChampa"/>
          <w:cs/>
          <w:lang w:bidi="lo-LA"/>
        </w:rPr>
        <w:t>ຖ້າພົບ</w:t>
      </w:r>
      <w:r>
        <w:t xml:space="preserve"> bug </w:t>
      </w:r>
      <w:r>
        <w:rPr>
          <w:rFonts w:cs="DokChampa"/>
          <w:cs/>
          <w:lang w:bidi="lo-LA"/>
        </w:rPr>
        <w:t>ໃຫ້ບັນທຶກ</w:t>
      </w:r>
      <w:r>
        <w:t>:</w:t>
      </w:r>
    </w:p>
    <w:p w:rsidR="009F05B0" w:rsidRDefault="00947039">
      <w:pPr>
        <w:pStyle w:val="ListBullet"/>
      </w:pPr>
      <w:r>
        <w:rPr>
          <w:rFonts w:cs="DokChampa"/>
          <w:cs/>
          <w:lang w:bidi="lo-LA"/>
        </w:rPr>
        <w:t>ລະຫັດ</w:t>
      </w:r>
      <w:r>
        <w:t xml:space="preserve"> test case (</w:t>
      </w:r>
      <w:r>
        <w:rPr>
          <w:rFonts w:cs="DokChampa"/>
          <w:cs/>
          <w:lang w:bidi="lo-LA"/>
        </w:rPr>
        <w:t>ເຊັ່ນ</w:t>
      </w:r>
      <w:r>
        <w:t xml:space="preserve"> TC-02,</w:t>
      </w:r>
      <w:r>
        <w:t xml:space="preserve"> ID 2.5)</w:t>
      </w:r>
    </w:p>
    <w:p w:rsidR="009F05B0" w:rsidRDefault="00947039">
      <w:pPr>
        <w:pStyle w:val="ListBullet"/>
      </w:pPr>
      <w:r>
        <w:rPr>
          <w:rFonts w:cs="DokChampa"/>
          <w:cs/>
          <w:lang w:bidi="lo-LA"/>
        </w:rPr>
        <w:t>ຂັ້ນຕອນທີ່ເຮັດ</w:t>
      </w:r>
    </w:p>
    <w:p w:rsidR="009F05B0" w:rsidRDefault="00947039">
      <w:pPr>
        <w:pStyle w:val="ListBullet"/>
      </w:pPr>
      <w:r>
        <w:rPr>
          <w:rFonts w:cs="DokChampa"/>
          <w:cs/>
          <w:lang w:bidi="lo-LA"/>
        </w:rPr>
        <w:t>ຜົນທີ່ຄາດຫວັງ</w:t>
      </w:r>
      <w:r>
        <w:t xml:space="preserve"> vs </w:t>
      </w:r>
      <w:r>
        <w:rPr>
          <w:rFonts w:cs="DokChampa"/>
          <w:cs/>
          <w:lang w:bidi="lo-LA"/>
        </w:rPr>
        <w:t>ຜົນຈິງ</w:t>
      </w:r>
    </w:p>
    <w:p w:rsidR="009F05B0" w:rsidRDefault="00947039">
      <w:pPr>
        <w:pStyle w:val="ListBullet"/>
      </w:pPr>
      <w:r>
        <w:t>Screenshot (</w:t>
      </w:r>
      <w:r>
        <w:rPr>
          <w:rFonts w:cs="DokChampa"/>
          <w:cs/>
          <w:lang w:bidi="lo-LA"/>
        </w:rPr>
        <w:t>ຖ້າມີ</w:t>
      </w:r>
      <w:r>
        <w:t>)</w:t>
      </w:r>
    </w:p>
    <w:p w:rsidR="009F05B0" w:rsidRDefault="00947039">
      <w:pPr>
        <w:pStyle w:val="ListBullet"/>
      </w:pPr>
      <w:r>
        <w:t xml:space="preserve">Browser </w:t>
      </w:r>
      <w:r>
        <w:rPr>
          <w:rFonts w:cs="DokChampa"/>
          <w:cs/>
          <w:lang w:bidi="lo-LA"/>
        </w:rPr>
        <w:t>ແລະ</w:t>
      </w:r>
      <w:r>
        <w:t xml:space="preserve"> </w:t>
      </w:r>
      <w:r>
        <w:rPr>
          <w:rFonts w:cs="DokChampa"/>
          <w:cs/>
          <w:lang w:bidi="lo-LA"/>
        </w:rPr>
        <w:t>ເວີຊັນ</w:t>
      </w:r>
    </w:p>
    <w:sectPr w:rsidR="009F05B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7039"/>
    <w:rsid w:val="009F05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F185F"/>
  <w14:defaultImageDpi w14:val="300"/>
  <w15:docId w15:val="{5E0FBB68-4F90-4C62-8647-C578200D0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470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0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B16791-9064-47EA-BE55-6053202FD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Sony Santisouk</cp:lastModifiedBy>
  <cp:revision>2</cp:revision>
  <cp:lastPrinted>2026-04-09T13:09:00Z</cp:lastPrinted>
  <dcterms:created xsi:type="dcterms:W3CDTF">2013-12-23T23:15:00Z</dcterms:created>
  <dcterms:modified xsi:type="dcterms:W3CDTF">2026-04-09T13:09:00Z</dcterms:modified>
  <cp:category/>
</cp:coreProperties>
</file>